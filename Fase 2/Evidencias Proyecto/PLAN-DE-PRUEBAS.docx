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3D40C" w14:textId="6E8E1698" w:rsidR="000B34F7" w:rsidRPr="00C52DD0" w:rsidRDefault="00C52DD0" w:rsidP="00C52DD0">
      <w:pPr>
        <w:pStyle w:val="Ttul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</w:t>
      </w:r>
      <w:r w:rsidR="0035293A" w:rsidRPr="00C52DD0">
        <w:rPr>
          <w:rFonts w:ascii="Arial" w:hAnsi="Arial" w:cs="Arial"/>
          <w:sz w:val="22"/>
          <w:szCs w:val="22"/>
        </w:rPr>
        <w:t>PLAN DE PRUEBAS</w:t>
      </w:r>
    </w:p>
    <w:p w14:paraId="25698FDA" w14:textId="09F9FCCA" w:rsidR="000B34F7" w:rsidRPr="00C52DD0" w:rsidRDefault="000B34F7" w:rsidP="00C52DD0">
      <w:pPr>
        <w:jc w:val="both"/>
        <w:rPr>
          <w:rFonts w:ascii="Arial" w:hAnsi="Arial" w:cs="Arial"/>
        </w:rPr>
      </w:pPr>
    </w:p>
    <w:p w14:paraId="3A2BD591" w14:textId="56637712" w:rsidR="000B34F7" w:rsidRPr="00C52DD0" w:rsidRDefault="007C79E3" w:rsidP="00C52DD0">
      <w:pPr>
        <w:jc w:val="both"/>
        <w:rPr>
          <w:rFonts w:ascii="Arial" w:hAnsi="Arial" w:cs="Arial"/>
        </w:rPr>
      </w:pPr>
      <w:r w:rsidRPr="00C52DD0">
        <w:rPr>
          <w:rFonts w:ascii="Arial" w:hAnsi="Arial" w:cs="Arial"/>
          <w:noProof/>
        </w:rPr>
        <w:drawing>
          <wp:anchor distT="0" distB="0" distL="114300" distR="114300" simplePos="0" relativeHeight="251658752" behindDoc="1" locked="0" layoutInCell="1" allowOverlap="1" wp14:anchorId="360CD304" wp14:editId="2C296AC5">
            <wp:simplePos x="0" y="0"/>
            <wp:positionH relativeFrom="column">
              <wp:posOffset>469127</wp:posOffset>
            </wp:positionH>
            <wp:positionV relativeFrom="paragraph">
              <wp:posOffset>5412</wp:posOffset>
            </wp:positionV>
            <wp:extent cx="4539615" cy="3863975"/>
            <wp:effectExtent l="0" t="0" r="0" b="0"/>
            <wp:wrapTight wrapText="bothSides">
              <wp:wrapPolygon edited="0">
                <wp:start x="10968" y="1917"/>
                <wp:lineTo x="5167" y="3301"/>
                <wp:lineTo x="5257" y="3834"/>
                <wp:lineTo x="4441" y="4473"/>
                <wp:lineTo x="4079" y="4899"/>
                <wp:lineTo x="4170" y="5538"/>
                <wp:lineTo x="2991" y="5644"/>
                <wp:lineTo x="2629" y="6070"/>
                <wp:lineTo x="2538" y="8306"/>
                <wp:lineTo x="2810" y="8945"/>
                <wp:lineTo x="1813" y="9797"/>
                <wp:lineTo x="1450" y="10223"/>
                <wp:lineTo x="1360" y="11608"/>
                <wp:lineTo x="1632" y="13524"/>
                <wp:lineTo x="2085" y="14057"/>
                <wp:lineTo x="1994" y="14270"/>
                <wp:lineTo x="1994" y="15441"/>
                <wp:lineTo x="3626" y="16080"/>
                <wp:lineTo x="3898" y="16613"/>
                <wp:lineTo x="6254" y="17465"/>
                <wp:lineTo x="6254" y="17997"/>
                <wp:lineTo x="6889" y="19168"/>
                <wp:lineTo x="7251" y="19381"/>
                <wp:lineTo x="9971" y="19807"/>
                <wp:lineTo x="13959" y="19807"/>
                <wp:lineTo x="16769" y="19275"/>
                <wp:lineTo x="16769" y="19062"/>
                <wp:lineTo x="13959" y="17465"/>
                <wp:lineTo x="15228" y="15974"/>
                <wp:lineTo x="15228" y="15761"/>
                <wp:lineTo x="19125" y="15122"/>
                <wp:lineTo x="19579" y="14376"/>
                <wp:lineTo x="20032" y="13844"/>
                <wp:lineTo x="20123" y="13098"/>
                <wp:lineTo x="19488" y="12353"/>
                <wp:lineTo x="19941" y="12247"/>
                <wp:lineTo x="20032" y="10649"/>
                <wp:lineTo x="20032" y="8945"/>
                <wp:lineTo x="19760" y="7987"/>
                <wp:lineTo x="19397" y="7241"/>
                <wp:lineTo x="17403" y="4792"/>
                <wp:lineTo x="16587" y="3514"/>
                <wp:lineTo x="11421" y="1917"/>
                <wp:lineTo x="10968" y="1917"/>
              </wp:wrapPolygon>
            </wp:wrapTight>
            <wp:docPr id="13565883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8344" name="Imagen 1356588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47E95" w14:textId="7E178B9C" w:rsidR="000B34F7" w:rsidRPr="00C52DD0" w:rsidRDefault="000B34F7" w:rsidP="00C52DD0">
      <w:pPr>
        <w:jc w:val="both"/>
        <w:rPr>
          <w:rFonts w:ascii="Arial" w:hAnsi="Arial" w:cs="Arial"/>
        </w:rPr>
      </w:pPr>
    </w:p>
    <w:p w14:paraId="264A0ED0" w14:textId="1DF96E94" w:rsidR="000B34F7" w:rsidRPr="00C52DD0" w:rsidRDefault="000B34F7" w:rsidP="00C52DD0">
      <w:pPr>
        <w:jc w:val="both"/>
        <w:rPr>
          <w:rFonts w:ascii="Arial" w:hAnsi="Arial" w:cs="Arial"/>
        </w:rPr>
      </w:pPr>
    </w:p>
    <w:p w14:paraId="0513EABA" w14:textId="19545488" w:rsidR="007C79E3" w:rsidRPr="00C52DD0" w:rsidRDefault="007C79E3" w:rsidP="00C52DD0">
      <w:pPr>
        <w:jc w:val="both"/>
        <w:rPr>
          <w:rFonts w:ascii="Arial" w:hAnsi="Arial" w:cs="Arial"/>
        </w:rPr>
      </w:pPr>
    </w:p>
    <w:p w14:paraId="533BB641" w14:textId="34CBB514" w:rsidR="007C79E3" w:rsidRPr="00C52DD0" w:rsidRDefault="007C79E3" w:rsidP="00C52DD0">
      <w:pPr>
        <w:jc w:val="both"/>
        <w:rPr>
          <w:rFonts w:ascii="Arial" w:hAnsi="Arial" w:cs="Arial"/>
        </w:rPr>
      </w:pPr>
    </w:p>
    <w:p w14:paraId="05EE9577" w14:textId="2CE89780" w:rsidR="007C79E3" w:rsidRPr="00C52DD0" w:rsidRDefault="007C79E3" w:rsidP="00C52DD0">
      <w:pPr>
        <w:jc w:val="both"/>
        <w:rPr>
          <w:rFonts w:ascii="Arial" w:hAnsi="Arial" w:cs="Arial"/>
        </w:rPr>
      </w:pPr>
    </w:p>
    <w:p w14:paraId="7208D5D9" w14:textId="77777777" w:rsidR="007C79E3" w:rsidRPr="00C52DD0" w:rsidRDefault="007C79E3" w:rsidP="00C52DD0">
      <w:pPr>
        <w:jc w:val="both"/>
        <w:rPr>
          <w:rFonts w:ascii="Arial" w:hAnsi="Arial" w:cs="Arial"/>
        </w:rPr>
      </w:pPr>
    </w:p>
    <w:p w14:paraId="74AA14FD" w14:textId="516C12D8" w:rsidR="000B34F7" w:rsidRPr="00C52DD0" w:rsidRDefault="000B34F7" w:rsidP="00C52DD0">
      <w:pPr>
        <w:jc w:val="both"/>
        <w:rPr>
          <w:rFonts w:ascii="Arial" w:hAnsi="Arial" w:cs="Arial"/>
        </w:rPr>
      </w:pPr>
    </w:p>
    <w:p w14:paraId="7D616B05" w14:textId="77777777" w:rsidR="000B34F7" w:rsidRPr="00C52DD0" w:rsidRDefault="000B34F7" w:rsidP="00C52DD0">
      <w:pPr>
        <w:jc w:val="both"/>
        <w:rPr>
          <w:rFonts w:ascii="Arial" w:hAnsi="Arial" w:cs="Arial"/>
        </w:rPr>
      </w:pPr>
    </w:p>
    <w:p w14:paraId="2C738838" w14:textId="77777777" w:rsidR="000B34F7" w:rsidRPr="00C52DD0" w:rsidRDefault="000B34F7" w:rsidP="00C52DD0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C52DD0" w:rsidRPr="00C52DD0" w14:paraId="7F20A957" w14:textId="77777777" w:rsidTr="00A30102">
        <w:tc>
          <w:tcPr>
            <w:tcW w:w="4390" w:type="dxa"/>
          </w:tcPr>
          <w:p w14:paraId="63CAC732" w14:textId="3BEFDE8A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4390" w:type="dxa"/>
          </w:tcPr>
          <w:p w14:paraId="7548A64C" w14:textId="37386B8E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Connec-TEA</w:t>
            </w:r>
          </w:p>
        </w:tc>
      </w:tr>
      <w:tr w:rsidR="00C52DD0" w:rsidRPr="00C52DD0" w14:paraId="130B8168" w14:textId="77777777" w:rsidTr="00687E55">
        <w:trPr>
          <w:trHeight w:val="281"/>
        </w:trPr>
        <w:tc>
          <w:tcPr>
            <w:tcW w:w="4390" w:type="dxa"/>
          </w:tcPr>
          <w:p w14:paraId="230D7900" w14:textId="5C97BF95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Institución</w:t>
            </w:r>
          </w:p>
        </w:tc>
        <w:tc>
          <w:tcPr>
            <w:tcW w:w="4390" w:type="dxa"/>
          </w:tcPr>
          <w:p w14:paraId="56E7BB5B" w14:textId="6CDD7F9B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DUOC UC – Sede Plaza Oeste</w:t>
            </w:r>
          </w:p>
        </w:tc>
      </w:tr>
      <w:tr w:rsidR="00C52DD0" w:rsidRPr="00C52DD0" w14:paraId="0AD1F14A" w14:textId="77777777" w:rsidTr="00A30102">
        <w:tc>
          <w:tcPr>
            <w:tcW w:w="4390" w:type="dxa"/>
          </w:tcPr>
          <w:p w14:paraId="3B70231C" w14:textId="18F04395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Carrera</w:t>
            </w:r>
          </w:p>
        </w:tc>
        <w:tc>
          <w:tcPr>
            <w:tcW w:w="4390" w:type="dxa"/>
          </w:tcPr>
          <w:p w14:paraId="57FFC914" w14:textId="1E1445B2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Ingeniería Informática</w:t>
            </w:r>
          </w:p>
        </w:tc>
      </w:tr>
      <w:tr w:rsidR="00C52DD0" w:rsidRPr="00C52DD0" w14:paraId="753A526D" w14:textId="77777777" w:rsidTr="00A30102">
        <w:tc>
          <w:tcPr>
            <w:tcW w:w="4390" w:type="dxa"/>
          </w:tcPr>
          <w:p w14:paraId="2DFA98E4" w14:textId="0AC28F31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Asignatura</w:t>
            </w:r>
          </w:p>
        </w:tc>
        <w:tc>
          <w:tcPr>
            <w:tcW w:w="4390" w:type="dxa"/>
          </w:tcPr>
          <w:p w14:paraId="01C81E2D" w14:textId="727DF6E4" w:rsidR="00B60C06" w:rsidRPr="00C52DD0" w:rsidRDefault="0035293A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CAPSTONE</w:t>
            </w:r>
          </w:p>
        </w:tc>
      </w:tr>
      <w:tr w:rsidR="00C52DD0" w:rsidRPr="00C52DD0" w14:paraId="11D5944B" w14:textId="77777777" w:rsidTr="00687E55">
        <w:trPr>
          <w:trHeight w:val="463"/>
        </w:trPr>
        <w:tc>
          <w:tcPr>
            <w:tcW w:w="4390" w:type="dxa"/>
          </w:tcPr>
          <w:p w14:paraId="597914A3" w14:textId="302ED44C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Título del Proyecto</w:t>
            </w:r>
          </w:p>
        </w:tc>
        <w:tc>
          <w:tcPr>
            <w:tcW w:w="4390" w:type="dxa"/>
          </w:tcPr>
          <w:p w14:paraId="1519977F" w14:textId="38A649E6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Connec-TEA: Plataforma de apoyo educativo enfocada para niños y niñas con Trastorno del Espectro Autista (TEA).</w:t>
            </w:r>
          </w:p>
        </w:tc>
      </w:tr>
      <w:tr w:rsidR="00C52DD0" w:rsidRPr="00C52DD0" w14:paraId="262D1E62" w14:textId="77777777" w:rsidTr="00A30102">
        <w:tc>
          <w:tcPr>
            <w:tcW w:w="4390" w:type="dxa"/>
          </w:tcPr>
          <w:p w14:paraId="49A6BAB7" w14:textId="1CD24112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Estudiantes</w:t>
            </w:r>
          </w:p>
        </w:tc>
        <w:tc>
          <w:tcPr>
            <w:tcW w:w="4390" w:type="dxa"/>
          </w:tcPr>
          <w:p w14:paraId="1C55E489" w14:textId="50537FBC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Alan Céspedes</w:t>
            </w:r>
            <w:r w:rsidR="0035293A" w:rsidRPr="00C52DD0">
              <w:rPr>
                <w:rFonts w:ascii="Arial" w:hAnsi="Arial" w:cs="Arial"/>
              </w:rPr>
              <w:t>.</w:t>
            </w:r>
            <w:r w:rsidR="0035293A" w:rsidRPr="00C52DD0">
              <w:rPr>
                <w:rFonts w:ascii="Arial" w:hAnsi="Arial" w:cs="Arial"/>
              </w:rPr>
              <w:br/>
            </w:r>
            <w:r w:rsidRPr="00C52DD0">
              <w:rPr>
                <w:rFonts w:ascii="Arial" w:hAnsi="Arial" w:cs="Arial"/>
              </w:rPr>
              <w:t>Héctor Saavedra</w:t>
            </w:r>
            <w:r w:rsidR="0035293A" w:rsidRPr="00C52DD0">
              <w:rPr>
                <w:rFonts w:ascii="Arial" w:hAnsi="Arial" w:cs="Arial"/>
              </w:rPr>
              <w:t>.</w:t>
            </w:r>
            <w:r w:rsidR="0035293A" w:rsidRPr="00C52DD0">
              <w:rPr>
                <w:rFonts w:ascii="Arial" w:hAnsi="Arial" w:cs="Arial"/>
              </w:rPr>
              <w:br/>
            </w:r>
            <w:r w:rsidRPr="00C52DD0">
              <w:rPr>
                <w:rFonts w:ascii="Arial" w:hAnsi="Arial" w:cs="Arial"/>
              </w:rPr>
              <w:t>Braikel Balboa</w:t>
            </w:r>
            <w:r w:rsidR="0035293A" w:rsidRPr="00C52DD0">
              <w:rPr>
                <w:rFonts w:ascii="Arial" w:hAnsi="Arial" w:cs="Arial"/>
              </w:rPr>
              <w:t>.</w:t>
            </w:r>
          </w:p>
        </w:tc>
      </w:tr>
      <w:tr w:rsidR="00C52DD0" w:rsidRPr="00C52DD0" w14:paraId="48C8216E" w14:textId="77777777" w:rsidTr="00A30102">
        <w:tc>
          <w:tcPr>
            <w:tcW w:w="4390" w:type="dxa"/>
          </w:tcPr>
          <w:p w14:paraId="681C08CA" w14:textId="49171DC4" w:rsidR="00B60C06" w:rsidRPr="00C52DD0" w:rsidRDefault="00B60C06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Profesor</w:t>
            </w:r>
          </w:p>
        </w:tc>
        <w:tc>
          <w:tcPr>
            <w:tcW w:w="4390" w:type="dxa"/>
          </w:tcPr>
          <w:p w14:paraId="168A0AAC" w14:textId="265B6F86" w:rsidR="00B60C06" w:rsidRPr="00C52DD0" w:rsidRDefault="00B60C06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Luis Alberto Bravo Yáñez</w:t>
            </w:r>
          </w:p>
        </w:tc>
      </w:tr>
      <w:tr w:rsidR="00C52DD0" w:rsidRPr="00C52DD0" w14:paraId="225CDE0A" w14:textId="77777777" w:rsidTr="00A30102">
        <w:tc>
          <w:tcPr>
            <w:tcW w:w="4390" w:type="dxa"/>
          </w:tcPr>
          <w:p w14:paraId="33226260" w14:textId="77777777" w:rsidR="000B34F7" w:rsidRPr="00C52DD0" w:rsidRDefault="000B34F7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390" w:type="dxa"/>
          </w:tcPr>
          <w:p w14:paraId="4924C315" w14:textId="04ADE2AE" w:rsidR="000B34F7" w:rsidRPr="00C52DD0" w:rsidRDefault="0035293A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30</w:t>
            </w:r>
            <w:r w:rsidR="000B34F7" w:rsidRPr="00C52DD0">
              <w:rPr>
                <w:rFonts w:ascii="Arial" w:hAnsi="Arial" w:cs="Arial"/>
              </w:rPr>
              <w:t>/</w:t>
            </w:r>
            <w:r w:rsidRPr="00C52DD0">
              <w:rPr>
                <w:rFonts w:ascii="Arial" w:hAnsi="Arial" w:cs="Arial"/>
              </w:rPr>
              <w:t>10</w:t>
            </w:r>
            <w:r w:rsidR="000B34F7" w:rsidRPr="00C52DD0">
              <w:rPr>
                <w:rFonts w:ascii="Arial" w:hAnsi="Arial" w:cs="Arial"/>
              </w:rPr>
              <w:t>/2025</w:t>
            </w:r>
          </w:p>
        </w:tc>
      </w:tr>
      <w:tr w:rsidR="00C52DD0" w:rsidRPr="00C52DD0" w14:paraId="357C4694" w14:textId="77777777" w:rsidTr="00A30102">
        <w:tc>
          <w:tcPr>
            <w:tcW w:w="4390" w:type="dxa"/>
          </w:tcPr>
          <w:p w14:paraId="3D32206D" w14:textId="06F1F3FF" w:rsidR="00112DC7" w:rsidRPr="00C52DD0" w:rsidRDefault="00112DC7" w:rsidP="00C52DD0">
            <w:pPr>
              <w:jc w:val="both"/>
              <w:rPr>
                <w:rFonts w:ascii="Arial" w:hAnsi="Arial" w:cs="Arial"/>
                <w:b/>
                <w:bCs/>
              </w:rPr>
            </w:pPr>
            <w:r w:rsidRPr="00C52DD0">
              <w:rPr>
                <w:rFonts w:ascii="Arial" w:hAnsi="Arial" w:cs="Arial"/>
                <w:b/>
                <w:bCs/>
              </w:rPr>
              <w:t>Versión de software</w:t>
            </w:r>
          </w:p>
        </w:tc>
        <w:tc>
          <w:tcPr>
            <w:tcW w:w="4390" w:type="dxa"/>
          </w:tcPr>
          <w:p w14:paraId="4712C0D3" w14:textId="1317BE1C" w:rsidR="00112DC7" w:rsidRPr="00C52DD0" w:rsidRDefault="00112DC7" w:rsidP="00C52DD0">
            <w:pPr>
              <w:jc w:val="both"/>
              <w:rPr>
                <w:rFonts w:ascii="Arial" w:hAnsi="Arial" w:cs="Arial"/>
              </w:rPr>
            </w:pPr>
            <w:r w:rsidRPr="00C52DD0">
              <w:rPr>
                <w:rFonts w:ascii="Arial" w:hAnsi="Arial" w:cs="Arial"/>
              </w:rPr>
              <w:t>8.0</w:t>
            </w:r>
          </w:p>
        </w:tc>
      </w:tr>
    </w:tbl>
    <w:p w14:paraId="4F709DE6" w14:textId="6AAE6F6E" w:rsidR="007C1B50" w:rsidRPr="00C52DD0" w:rsidRDefault="007C1B50" w:rsidP="00C52DD0">
      <w:pPr>
        <w:jc w:val="both"/>
        <w:rPr>
          <w:rFonts w:ascii="Arial" w:hAnsi="Arial" w:cs="Arial"/>
        </w:rPr>
      </w:pPr>
    </w:p>
    <w:p w14:paraId="40F5AD72" w14:textId="5AAE449B" w:rsidR="006F4442" w:rsidRPr="00C52DD0" w:rsidRDefault="006F4442" w:rsidP="00C52DD0">
      <w:pPr>
        <w:jc w:val="both"/>
        <w:rPr>
          <w:rFonts w:ascii="Arial" w:hAnsi="Arial" w:cs="Arial"/>
        </w:rPr>
      </w:pPr>
    </w:p>
    <w:p w14:paraId="6A8AE79D" w14:textId="6DE47528" w:rsidR="0035293A" w:rsidRPr="00C52DD0" w:rsidRDefault="0035293A" w:rsidP="00C52DD0">
      <w:pPr>
        <w:jc w:val="both"/>
        <w:rPr>
          <w:rFonts w:ascii="Arial" w:hAnsi="Arial" w:cs="Arial"/>
        </w:rPr>
      </w:pPr>
    </w:p>
    <w:p w14:paraId="706F7AC9" w14:textId="7FC66993" w:rsidR="0035293A" w:rsidRPr="00C52DD0" w:rsidRDefault="0035293A" w:rsidP="00C52DD0">
      <w:pPr>
        <w:jc w:val="both"/>
        <w:rPr>
          <w:rFonts w:ascii="Arial" w:hAnsi="Arial" w:cs="Arial"/>
        </w:rPr>
      </w:pPr>
    </w:p>
    <w:p w14:paraId="79CD36A4" w14:textId="50B636BA" w:rsidR="0035293A" w:rsidRPr="00C52DD0" w:rsidRDefault="0035293A" w:rsidP="00C52DD0">
      <w:pPr>
        <w:jc w:val="both"/>
        <w:rPr>
          <w:rFonts w:ascii="Arial" w:hAnsi="Arial" w:cs="Arial"/>
        </w:rPr>
      </w:pP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ES"/>
        </w:rPr>
        <w:id w:val="-671179713"/>
        <w:docPartObj>
          <w:docPartGallery w:val="Table of Contents"/>
          <w:docPartUnique/>
        </w:docPartObj>
      </w:sdtPr>
      <w:sdtEndPr/>
      <w:sdtContent>
        <w:p w14:paraId="228634C1" w14:textId="4682DB95" w:rsidR="00F26290" w:rsidRPr="00C52DD0" w:rsidRDefault="00F26290" w:rsidP="00C52DD0">
          <w:pPr>
            <w:pStyle w:val="TtuloTDC"/>
            <w:jc w:val="both"/>
            <w:rPr>
              <w:rFonts w:ascii="Arial" w:hAnsi="Arial" w:cs="Arial"/>
            </w:rPr>
          </w:pPr>
          <w:r w:rsidRPr="00C52DD0">
            <w:rPr>
              <w:rFonts w:ascii="Arial" w:hAnsi="Arial" w:cs="Arial"/>
              <w:lang w:val="es-ES"/>
            </w:rPr>
            <w:t>Contenido</w:t>
          </w:r>
        </w:p>
        <w:p w14:paraId="69FFE24F" w14:textId="4F05BE2D" w:rsidR="00C94125" w:rsidRDefault="00F26290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r w:rsidRPr="00C52DD0">
            <w:rPr>
              <w:rFonts w:ascii="Arial" w:hAnsi="Arial" w:cs="Arial"/>
            </w:rPr>
            <w:fldChar w:fldCharType="begin"/>
          </w:r>
          <w:r w:rsidRPr="00C52DD0">
            <w:rPr>
              <w:rFonts w:ascii="Arial" w:hAnsi="Arial" w:cs="Arial"/>
            </w:rPr>
            <w:instrText xml:space="preserve"> TOC \o "1-3" \h \z \u </w:instrText>
          </w:r>
          <w:r w:rsidRPr="00C52DD0">
            <w:rPr>
              <w:rFonts w:ascii="Arial" w:hAnsi="Arial" w:cs="Arial"/>
            </w:rPr>
            <w:fldChar w:fldCharType="separate"/>
          </w:r>
          <w:hyperlink w:anchor="_Toc212825449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1: Autenticación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_Toc212825449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4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899EF08" w14:textId="622B3151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0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CP_AUTH_001: Login exitoso – Apoderado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_Toc212825450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4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473C2D2" w14:textId="7283BE21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1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CP_AUTH_002: Login exitoso – Profesor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_Toc212825451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4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4805E5FA" w14:textId="10C40B68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2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CP_AUTH_003: Login exitoso – Administrador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_Toc212825452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5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554930B" w14:textId="68D2C663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3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CP_AUTH_004: Login fallido - Credenciales incorrectas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_Toc212825453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5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899E410" w14:textId="685CC601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4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CP_AUTH_005: Login fallido - Usuario inexistente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_Toc212825454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6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02CF1634" w14:textId="6829E101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5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CP_AUTH_006: Validación de campos vacíos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_Toc212825455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7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D937AF1" w14:textId="191D0430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6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CP_AUTH_007: Logout manual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_Toc212825456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7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7DE05647" w14:textId="1FCB9DD0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7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CP_AUTH_008: Validación de token JWT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_Toc212825457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25AD3C3" w14:textId="7DA94D13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8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CP_AUTH_009: Acceso no autorizado a ruta protegida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_Toc212825458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17A9DF5" w14:textId="7912BD96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59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CP_AUTH_010: Acceso con rol incorrecto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_Toc212825459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80A89BC" w14:textId="3738BA76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0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2: Dashboard Apoderado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_Toc212825460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752C0F2" w14:textId="148C70D7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1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CP_APOD_001: Visualización de información básica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_Toc212825461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7CC0E0F9" w14:textId="0FF36F22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2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CP_APOD_002: Ver hijos vinculados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_Toc212825462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10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0E83A13A" w14:textId="28FF0658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3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CP_APOD_003: Navegación entre secciones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_Toc212825463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10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ACCEFC8" w14:textId="35696785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4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CP_PROF_002: Crear material educativo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_Toc212825464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11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317B0F5" w14:textId="1C15AC3A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5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3: Dashboard Profesor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_Toc212825465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11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4EEC9705" w14:textId="627C4FDD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6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CP_PROF_001: Visualización de estadísticas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_Toc212825466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11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56A89DC" w14:textId="226F978A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7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CP_PROF_002: Crear material educativo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_Toc212825467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43379E1B" w14:textId="5701AE06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8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CP_PROF_003: Crear calificación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_Toc212825468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47B93BD6" w14:textId="3F198AA5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69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4: Dashboard Administrador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_Toc212825469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13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8396C44" w14:textId="2B694729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0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CP_ADMIN_001: Visualización de estadísticas generales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_Toc212825470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13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DFB3948" w14:textId="63355732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1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CP_ADMIN_002: Crear usuario - Profesor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_Toc212825471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14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9D14B0E" w14:textId="53C65356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2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CP_ADMIN_003: Crear usuario - Apoderado con hijo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_Toc212825472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14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D39585E" w14:textId="3C2D175A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3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5: Gestión de Usuarios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_Toc212825473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15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BFFC06D" w14:textId="31984A9A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4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CP_USR_001: Crear usuario profesor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_Toc212825474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15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D85EADD" w14:textId="1EE33DBD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5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CP_USR_002 - CP_USR_012: (Casos adicionales)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_Toc212825475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15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7590153F" w14:textId="2CEFFBB1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6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6: Gestión de Estudiantes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_Toc212825476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16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38C007B" w14:textId="10A48971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7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CP_STU_001: Crear estudiante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_Toc212825477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16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CFB4C6C" w14:textId="2F3696D4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8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CP_STU_002 - CP_STU_010: (Casos adicionales)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_Toc212825478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16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FAF87A0" w14:textId="34B7FE3C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79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7: Gestión de Asignaturas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_Toc212825479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17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3BF2EE66" w14:textId="6D46B45D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0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CP_SUB_001: Crear asignatura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_Toc212825480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17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71B0A0D5" w14:textId="63263449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1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8: Gestión de Calificaciones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_Toc212825481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0170D28" w14:textId="09D7F518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2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CP_GRD_001: Crear calificación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_Toc212825482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F608216" w14:textId="54C6D8B6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3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9: Gestión de Materiales Educativos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_Toc212825483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46B5591" w14:textId="553163A6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4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CP_MAT_001: Crear material educativo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_Toc212825484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18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44BE71C5" w14:textId="23A1E5BE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5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10: Sistema de Mensajería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_Toc212825485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91F6117" w14:textId="78AA746F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6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CP_MSG_001: Profesor - Crear conversación con apoderado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_Toc212825486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23DC96FC" w14:textId="473B045A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7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CP_MSG_002: Apoderado - Crear conversación con profesor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_Toc212825487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19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098FD0A" w14:textId="3D64BE95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8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CP_MSG_003: Enviar mensaje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_Toc212825488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20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8304B03" w14:textId="4F42A3D5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89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11: Aulas Virtuales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_Toc212825489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20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FBA9EE3" w14:textId="7E523A8E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0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CP_CLS_001: Crear aula virtual programada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_Toc212825490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20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56E3A6A" w14:textId="5CA648F3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1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CP_CLS_002: Iniciar aula virtual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_Toc212825491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21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00C3C715" w14:textId="60485096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2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12: Evaluaciones Cognitivas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_Toc212825492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71B92A8C" w14:textId="0B06679A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3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CP_COG_001: Crear evaluación cognitiva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_Toc212825493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67A2265C" w14:textId="25EFA981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4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13: Gestión de Horarios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_Toc212825494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2A67335" w14:textId="7989A062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5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CP_SCH_001: Crear horario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_Toc212825495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22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569EA5A6" w14:textId="67C08D59" w:rsidR="00C94125" w:rsidRDefault="003F2951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6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Módulo 14: Sistema de Tickets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_Toc212825496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23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F45B2A4" w14:textId="1BF3E517" w:rsidR="00C94125" w:rsidRDefault="003F2951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825497" w:history="1">
            <w:r w:rsidR="00C94125" w:rsidRPr="00F220A2">
              <w:rPr>
                <w:rStyle w:val="Hipervnculo"/>
                <w:rFonts w:ascii="Arial" w:hAnsi="Arial" w:cs="Arial"/>
                <w:noProof/>
              </w:rPr>
              <w:t>CP_TKT_001: Crear ticket</w:t>
            </w:r>
            <w:r w:rsidR="00C94125">
              <w:rPr>
                <w:noProof/>
                <w:webHidden/>
              </w:rPr>
              <w:tab/>
            </w:r>
            <w:r w:rsidR="00C94125">
              <w:rPr>
                <w:noProof/>
                <w:webHidden/>
              </w:rPr>
              <w:fldChar w:fldCharType="begin"/>
            </w:r>
            <w:r w:rsidR="00C94125">
              <w:rPr>
                <w:noProof/>
                <w:webHidden/>
              </w:rPr>
              <w:instrText xml:space="preserve"> PAGEREF _Toc212825497 \h </w:instrText>
            </w:r>
            <w:r w:rsidR="00C94125">
              <w:rPr>
                <w:noProof/>
                <w:webHidden/>
              </w:rPr>
            </w:r>
            <w:r w:rsidR="00C94125">
              <w:rPr>
                <w:noProof/>
                <w:webHidden/>
              </w:rPr>
              <w:fldChar w:fldCharType="separate"/>
            </w:r>
            <w:r w:rsidR="00C94125">
              <w:rPr>
                <w:noProof/>
                <w:webHidden/>
              </w:rPr>
              <w:t>23</w:t>
            </w:r>
            <w:r w:rsidR="00C94125">
              <w:rPr>
                <w:noProof/>
                <w:webHidden/>
              </w:rPr>
              <w:fldChar w:fldCharType="end"/>
            </w:r>
          </w:hyperlink>
        </w:p>
        <w:p w14:paraId="11A295CD" w14:textId="4FE2EF2E" w:rsidR="00F26290" w:rsidRPr="00C52DD0" w:rsidRDefault="00F26290" w:rsidP="00C52DD0">
          <w:pPr>
            <w:jc w:val="both"/>
            <w:rPr>
              <w:rFonts w:ascii="Arial" w:hAnsi="Arial" w:cs="Arial"/>
            </w:rPr>
          </w:pPr>
          <w:r w:rsidRPr="00C52DD0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795E4EDD" w14:textId="32047790" w:rsidR="0035293A" w:rsidRPr="00C52DD0" w:rsidRDefault="0035293A" w:rsidP="00C52DD0">
      <w:pPr>
        <w:jc w:val="both"/>
        <w:rPr>
          <w:rFonts w:ascii="Arial" w:hAnsi="Arial" w:cs="Arial"/>
        </w:rPr>
      </w:pPr>
    </w:p>
    <w:p w14:paraId="706B8BC7" w14:textId="68DE4189" w:rsidR="0035293A" w:rsidRPr="00C52DD0" w:rsidRDefault="0035293A" w:rsidP="00C52DD0">
      <w:pPr>
        <w:jc w:val="both"/>
        <w:rPr>
          <w:rFonts w:ascii="Arial" w:hAnsi="Arial" w:cs="Arial"/>
        </w:rPr>
      </w:pPr>
    </w:p>
    <w:p w14:paraId="31850282" w14:textId="56BDF19E" w:rsidR="0035293A" w:rsidRPr="00C52DD0" w:rsidRDefault="0035293A" w:rsidP="00C52DD0">
      <w:pPr>
        <w:jc w:val="both"/>
        <w:rPr>
          <w:rFonts w:ascii="Arial" w:hAnsi="Arial" w:cs="Arial"/>
        </w:rPr>
      </w:pPr>
    </w:p>
    <w:p w14:paraId="4FEB23AC" w14:textId="0AC45F32" w:rsidR="0035293A" w:rsidRPr="00C52DD0" w:rsidRDefault="0035293A" w:rsidP="00C52DD0">
      <w:pPr>
        <w:jc w:val="both"/>
        <w:rPr>
          <w:rFonts w:ascii="Arial" w:hAnsi="Arial" w:cs="Arial"/>
        </w:rPr>
      </w:pPr>
    </w:p>
    <w:p w14:paraId="2A84AF3F" w14:textId="326F624A" w:rsidR="0035293A" w:rsidRPr="00C52DD0" w:rsidRDefault="0035293A" w:rsidP="00C52DD0">
      <w:pPr>
        <w:jc w:val="both"/>
        <w:rPr>
          <w:rFonts w:ascii="Arial" w:hAnsi="Arial" w:cs="Arial"/>
        </w:rPr>
      </w:pPr>
    </w:p>
    <w:p w14:paraId="761A6E52" w14:textId="6F073DE4" w:rsidR="0035293A" w:rsidRPr="00C52DD0" w:rsidRDefault="0035293A" w:rsidP="00C52DD0">
      <w:pPr>
        <w:jc w:val="both"/>
        <w:rPr>
          <w:rFonts w:ascii="Arial" w:hAnsi="Arial" w:cs="Arial"/>
        </w:rPr>
      </w:pPr>
    </w:p>
    <w:p w14:paraId="03DE48A5" w14:textId="01959C51" w:rsidR="0035293A" w:rsidRPr="00C52DD0" w:rsidRDefault="0035293A" w:rsidP="00C52DD0">
      <w:pPr>
        <w:jc w:val="both"/>
        <w:rPr>
          <w:rFonts w:ascii="Arial" w:hAnsi="Arial" w:cs="Arial"/>
        </w:rPr>
      </w:pPr>
    </w:p>
    <w:p w14:paraId="639A6FA5" w14:textId="36B9EAD4" w:rsidR="0035293A" w:rsidRPr="00C52DD0" w:rsidRDefault="0035293A" w:rsidP="00C52DD0">
      <w:pPr>
        <w:jc w:val="both"/>
        <w:rPr>
          <w:rFonts w:ascii="Arial" w:hAnsi="Arial" w:cs="Arial"/>
        </w:rPr>
      </w:pPr>
    </w:p>
    <w:p w14:paraId="15729CD0" w14:textId="68F68A36" w:rsidR="0035293A" w:rsidRPr="00C52DD0" w:rsidRDefault="0035293A" w:rsidP="00C52DD0">
      <w:pPr>
        <w:jc w:val="both"/>
        <w:rPr>
          <w:rFonts w:ascii="Arial" w:hAnsi="Arial" w:cs="Arial"/>
        </w:rPr>
      </w:pPr>
    </w:p>
    <w:p w14:paraId="552131BA" w14:textId="757D8CED" w:rsidR="0035293A" w:rsidRPr="00C52DD0" w:rsidRDefault="0035293A" w:rsidP="00C52DD0">
      <w:pPr>
        <w:jc w:val="both"/>
        <w:rPr>
          <w:rFonts w:ascii="Arial" w:hAnsi="Arial" w:cs="Arial"/>
        </w:rPr>
      </w:pPr>
    </w:p>
    <w:p w14:paraId="6C945090" w14:textId="10E396E2" w:rsidR="0035293A" w:rsidRPr="00C52DD0" w:rsidRDefault="0035293A" w:rsidP="00C52DD0">
      <w:pPr>
        <w:jc w:val="both"/>
        <w:rPr>
          <w:rFonts w:ascii="Arial" w:hAnsi="Arial" w:cs="Arial"/>
        </w:rPr>
      </w:pPr>
    </w:p>
    <w:p w14:paraId="480744AA" w14:textId="1A7D9DBD" w:rsidR="00C52DD0" w:rsidRDefault="00C52DD0" w:rsidP="00C52DD0">
      <w:pPr>
        <w:jc w:val="both"/>
        <w:rPr>
          <w:rFonts w:ascii="Arial" w:hAnsi="Arial" w:cs="Arial"/>
        </w:rPr>
      </w:pPr>
    </w:p>
    <w:p w14:paraId="60190F5C" w14:textId="77777777" w:rsidR="00753E69" w:rsidRPr="00C52DD0" w:rsidRDefault="00753E69" w:rsidP="00C52DD0">
      <w:pPr>
        <w:jc w:val="both"/>
        <w:rPr>
          <w:rFonts w:ascii="Arial" w:eastAsia="Arial" w:hAnsi="Arial" w:cs="Arial"/>
        </w:rPr>
      </w:pPr>
    </w:p>
    <w:p w14:paraId="59E20BDE" w14:textId="77777777" w:rsidR="00C52DD0" w:rsidRPr="00C52DD0" w:rsidRDefault="00C52DD0" w:rsidP="00C52DD0">
      <w:pPr>
        <w:pStyle w:val="Ttulo1"/>
        <w:jc w:val="both"/>
        <w:rPr>
          <w:rFonts w:ascii="Arial" w:hAnsi="Arial" w:cs="Arial"/>
        </w:rPr>
      </w:pPr>
      <w:bookmarkStart w:id="0" w:name="_Toc212825343"/>
      <w:bookmarkStart w:id="1" w:name="_Toc212825449"/>
      <w:r w:rsidRPr="00C52DD0">
        <w:rPr>
          <w:rFonts w:ascii="Arial" w:hAnsi="Arial" w:cs="Arial"/>
        </w:rPr>
        <w:t>Módulo 1: Autenticación</w:t>
      </w:r>
      <w:bookmarkEnd w:id="0"/>
      <w:bookmarkEnd w:id="1"/>
    </w:p>
    <w:p w14:paraId="4FEE22E2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2" w:name="_Toc212825344"/>
      <w:bookmarkStart w:id="3" w:name="_Toc212825450"/>
      <w:r w:rsidRPr="00C52DD0">
        <w:rPr>
          <w:rFonts w:ascii="Arial" w:hAnsi="Arial" w:cs="Arial"/>
        </w:rPr>
        <w:t>CP_AUTH_001: Login exitoso – Apoderado</w:t>
      </w:r>
      <w:bookmarkEnd w:id="2"/>
      <w:bookmarkEnd w:id="3"/>
    </w:p>
    <w:p w14:paraId="7DBD0CC4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589FC52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045B05B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Backend corriendo en puerto 5000 Frontend en puerto 3000 MongoDB activo Usuario apoderado registrado </w:t>
      </w:r>
    </w:p>
    <w:p w14:paraId="32F71F3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Email: apoderado@teaconnect.cl   Password: Apod2025! </w:t>
      </w:r>
    </w:p>
    <w:p w14:paraId="4D7448E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11CD4C8" w14:textId="77777777" w:rsidR="00C52DD0" w:rsidRPr="00C52DD0" w:rsidRDefault="00C52DD0" w:rsidP="00790639">
      <w:pPr>
        <w:numPr>
          <w:ilvl w:val="0"/>
          <w:numId w:val="7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Abrir navegador</w:t>
      </w:r>
    </w:p>
    <w:p w14:paraId="4A1BA57E" w14:textId="77777777" w:rsidR="00C52DD0" w:rsidRPr="00C52DD0" w:rsidRDefault="00C52DD0" w:rsidP="00790639">
      <w:pPr>
        <w:numPr>
          <w:ilvl w:val="0"/>
          <w:numId w:val="7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Ir a </w:t>
      </w:r>
      <w:hyperlink r:id="rId9">
        <w:r w:rsidRPr="00C52DD0">
          <w:rPr>
            <w:rFonts w:ascii="Arial" w:eastAsia="Arial" w:hAnsi="Arial" w:cs="Arial"/>
            <w:color w:val="0000FF"/>
            <w:u w:val="single"/>
          </w:rPr>
          <w:t>http://localhost:3000</w:t>
        </w:r>
      </w:hyperlink>
    </w:p>
    <w:p w14:paraId="21A8AC64" w14:textId="77777777" w:rsidR="00C52DD0" w:rsidRPr="00C52DD0" w:rsidRDefault="00C52DD0" w:rsidP="00790639">
      <w:pPr>
        <w:numPr>
          <w:ilvl w:val="0"/>
          <w:numId w:val="7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Portal Apoderados</w:t>
      </w:r>
    </w:p>
    <w:p w14:paraId="5EEA408F" w14:textId="77777777" w:rsidR="00C52DD0" w:rsidRPr="00C52DD0" w:rsidRDefault="00C52DD0" w:rsidP="00790639">
      <w:pPr>
        <w:numPr>
          <w:ilvl w:val="0"/>
          <w:numId w:val="7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email y password</w:t>
      </w:r>
    </w:p>
    <w:p w14:paraId="5BBB8BAF" w14:textId="77777777" w:rsidR="00C52DD0" w:rsidRPr="00C52DD0" w:rsidRDefault="00C52DD0" w:rsidP="00790639">
      <w:pPr>
        <w:numPr>
          <w:ilvl w:val="0"/>
          <w:numId w:val="7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Iniciar Sesión Resultado Esperado: Redirección a /dashboard/apoderado Dashboard muestra información del usuario Token JWT guardado en localStorage Log backend: LOGIN EXITOSO Post-condición: Usuario autenticado, acceso al dashboard</w:t>
      </w:r>
    </w:p>
    <w:p w14:paraId="44EA9B5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755CEC9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4" w:name="_Toc212825345"/>
      <w:bookmarkStart w:id="5" w:name="_Toc212825451"/>
      <w:r w:rsidRPr="00C52DD0">
        <w:rPr>
          <w:rFonts w:ascii="Arial" w:hAnsi="Arial" w:cs="Arial"/>
        </w:rPr>
        <w:t>CP_AUTH_002: Login exitoso – Profesor</w:t>
      </w:r>
      <w:bookmarkEnd w:id="4"/>
      <w:bookmarkEnd w:id="5"/>
    </w:p>
    <w:p w14:paraId="31EAFD17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1EFC2FC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4BC29A2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Sistema funcionando, usuario profesor registrado </w:t>
      </w:r>
    </w:p>
    <w:p w14:paraId="03A0730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Email: profesor@teaconnect.cl   Password: Profe2025! </w:t>
      </w:r>
    </w:p>
    <w:p w14:paraId="3D68C6F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77A647F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1231B08" w14:textId="77777777" w:rsidR="00C52DD0" w:rsidRPr="00C52DD0" w:rsidRDefault="00C52DD0" w:rsidP="00790639">
      <w:pPr>
        <w:numPr>
          <w:ilvl w:val="0"/>
          <w:numId w:val="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homepage</w:t>
      </w:r>
    </w:p>
    <w:p w14:paraId="7AD0CF27" w14:textId="77777777" w:rsidR="00C52DD0" w:rsidRPr="00C52DD0" w:rsidRDefault="00C52DD0" w:rsidP="00790639">
      <w:pPr>
        <w:numPr>
          <w:ilvl w:val="0"/>
          <w:numId w:val="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Portal Profesores</w:t>
      </w:r>
    </w:p>
    <w:p w14:paraId="37A815C9" w14:textId="77777777" w:rsidR="00C52DD0" w:rsidRPr="00C52DD0" w:rsidRDefault="00C52DD0" w:rsidP="00790639">
      <w:pPr>
        <w:numPr>
          <w:ilvl w:val="0"/>
          <w:numId w:val="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credenciales</w:t>
      </w:r>
    </w:p>
    <w:p w14:paraId="46589B5B" w14:textId="77777777" w:rsidR="00C52DD0" w:rsidRPr="00C52DD0" w:rsidRDefault="00C52DD0" w:rsidP="00790639">
      <w:pPr>
        <w:numPr>
          <w:ilvl w:val="0"/>
          <w:numId w:val="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Clic Iniciar Sesión Resultado Esperado: Redirección a /dashboard/profesor Dashboard muestra 9 opciones de menú Token en localStorage Post-condición: Usuario profesor autenticado</w:t>
      </w:r>
    </w:p>
    <w:p w14:paraId="504CDC0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FA10C6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06660F4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6" w:name="_Toc212825346"/>
      <w:bookmarkStart w:id="7" w:name="_Toc212825452"/>
      <w:r w:rsidRPr="00C52DD0">
        <w:rPr>
          <w:rFonts w:ascii="Arial" w:hAnsi="Arial" w:cs="Arial"/>
        </w:rPr>
        <w:t>CP_AUTH_003: Login exitoso – Administrador</w:t>
      </w:r>
      <w:bookmarkEnd w:id="6"/>
      <w:bookmarkEnd w:id="7"/>
    </w:p>
    <w:p w14:paraId="02A242B1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25E52FC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6467D1D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Sistema funcionando, usuario admin registrado </w:t>
      </w:r>
    </w:p>
    <w:p w14:paraId="7DE949E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Email: </w:t>
      </w:r>
      <w:hyperlink r:id="rId10">
        <w:r w:rsidRPr="00C52DD0">
          <w:rPr>
            <w:rFonts w:ascii="Arial" w:eastAsia="Arial" w:hAnsi="Arial" w:cs="Arial"/>
            <w:color w:val="0000FF"/>
            <w:u w:val="single"/>
          </w:rPr>
          <w:t>admin@teaconnect.cl</w:t>
        </w:r>
      </w:hyperlink>
      <w:r w:rsidRPr="00C52DD0">
        <w:rPr>
          <w:rFonts w:ascii="Arial" w:eastAsia="Arial" w:hAnsi="Arial" w:cs="Arial"/>
        </w:rPr>
        <w:t xml:space="preserve">   Password: Admin2025! </w:t>
      </w:r>
    </w:p>
    <w:p w14:paraId="79C5940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2BCD0B3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4331C42" w14:textId="77777777" w:rsidR="00C52DD0" w:rsidRPr="00C52DD0" w:rsidRDefault="00C52DD0" w:rsidP="00790639">
      <w:pPr>
        <w:numPr>
          <w:ilvl w:val="0"/>
          <w:numId w:val="9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homepage</w:t>
      </w:r>
    </w:p>
    <w:p w14:paraId="67CFF86D" w14:textId="77777777" w:rsidR="00C52DD0" w:rsidRPr="00C52DD0" w:rsidRDefault="00C52DD0" w:rsidP="00790639">
      <w:pPr>
        <w:numPr>
          <w:ilvl w:val="0"/>
          <w:numId w:val="9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Portal Administrador</w:t>
      </w:r>
    </w:p>
    <w:p w14:paraId="307A4F88" w14:textId="77777777" w:rsidR="00C52DD0" w:rsidRPr="00C52DD0" w:rsidRDefault="00C52DD0" w:rsidP="00790639">
      <w:pPr>
        <w:numPr>
          <w:ilvl w:val="0"/>
          <w:numId w:val="9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credenciales</w:t>
      </w:r>
    </w:p>
    <w:p w14:paraId="5F49D764" w14:textId="77777777" w:rsidR="00C52DD0" w:rsidRPr="00C52DD0" w:rsidRDefault="00C52DD0" w:rsidP="00790639">
      <w:pPr>
        <w:numPr>
          <w:ilvl w:val="0"/>
          <w:numId w:val="9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Iniciar Sesión Resultado Esperado: Redirección a /dashboard/admin 4 tarjetas de estadísticas visibles Acceso completo a todas las funcionalidades Post-condición: Usuario administrador autenticado</w:t>
      </w:r>
    </w:p>
    <w:p w14:paraId="2ED90001" w14:textId="4A16F43C" w:rsidR="00C52DD0" w:rsidRDefault="00C52DD0" w:rsidP="00C52DD0">
      <w:pPr>
        <w:jc w:val="both"/>
        <w:rPr>
          <w:rFonts w:ascii="Arial" w:eastAsia="Arial" w:hAnsi="Arial" w:cs="Arial"/>
        </w:rPr>
      </w:pPr>
    </w:p>
    <w:p w14:paraId="6DA479D6" w14:textId="373238A9" w:rsidR="00C94125" w:rsidRDefault="00C94125" w:rsidP="00C52DD0">
      <w:pPr>
        <w:jc w:val="both"/>
        <w:rPr>
          <w:rFonts w:ascii="Arial" w:eastAsia="Arial" w:hAnsi="Arial" w:cs="Arial"/>
        </w:rPr>
      </w:pPr>
    </w:p>
    <w:p w14:paraId="1CB476DA" w14:textId="15028ED8" w:rsidR="00C94125" w:rsidRDefault="00C94125" w:rsidP="00C52DD0">
      <w:pPr>
        <w:jc w:val="both"/>
        <w:rPr>
          <w:rFonts w:ascii="Arial" w:eastAsia="Arial" w:hAnsi="Arial" w:cs="Arial"/>
        </w:rPr>
      </w:pPr>
    </w:p>
    <w:p w14:paraId="1E2EB1D6" w14:textId="581AEE18" w:rsidR="00C94125" w:rsidRDefault="00C94125" w:rsidP="00C52DD0">
      <w:pPr>
        <w:jc w:val="both"/>
        <w:rPr>
          <w:rFonts w:ascii="Arial" w:eastAsia="Arial" w:hAnsi="Arial" w:cs="Arial"/>
        </w:rPr>
      </w:pPr>
    </w:p>
    <w:p w14:paraId="1C2CE45D" w14:textId="21E8F30B" w:rsidR="00C94125" w:rsidRDefault="00C94125" w:rsidP="00C52DD0">
      <w:pPr>
        <w:jc w:val="both"/>
        <w:rPr>
          <w:rFonts w:ascii="Arial" w:eastAsia="Arial" w:hAnsi="Arial" w:cs="Arial"/>
        </w:rPr>
      </w:pPr>
    </w:p>
    <w:p w14:paraId="00C0A340" w14:textId="77777777" w:rsidR="00C94125" w:rsidRPr="00C52DD0" w:rsidRDefault="00C94125" w:rsidP="00C52DD0">
      <w:pPr>
        <w:jc w:val="both"/>
        <w:rPr>
          <w:rFonts w:ascii="Arial" w:eastAsia="Arial" w:hAnsi="Arial" w:cs="Arial"/>
        </w:rPr>
      </w:pPr>
    </w:p>
    <w:p w14:paraId="55E1F6AF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8" w:name="_Toc212825347"/>
      <w:bookmarkStart w:id="9" w:name="_Toc212825453"/>
      <w:r w:rsidRPr="00C52DD0">
        <w:rPr>
          <w:rFonts w:ascii="Arial" w:hAnsi="Arial" w:cs="Arial"/>
        </w:rPr>
        <w:t>CP_AUTH_004: Login fallido - Credenciales incorrectas</w:t>
      </w:r>
      <w:bookmarkEnd w:id="8"/>
      <w:bookmarkEnd w:id="9"/>
    </w:p>
    <w:p w14:paraId="58C18CFC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144A919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BC012D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Sistema funcionando, usuario existe </w:t>
      </w:r>
    </w:p>
    <w:p w14:paraId="62A08D4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Datos de Entrada</w:t>
      </w:r>
      <w:r w:rsidRPr="00C52DD0">
        <w:rPr>
          <w:rFonts w:ascii="Arial" w:eastAsia="Arial" w:hAnsi="Arial" w:cs="Arial"/>
        </w:rPr>
        <w:t xml:space="preserve">: Email: </w:t>
      </w:r>
      <w:hyperlink r:id="rId11">
        <w:r w:rsidRPr="00C52DD0">
          <w:rPr>
            <w:rFonts w:ascii="Arial" w:eastAsia="Arial" w:hAnsi="Arial" w:cs="Arial"/>
            <w:color w:val="0000FF"/>
            <w:u w:val="single"/>
          </w:rPr>
          <w:t>apoderado@teaconnect.cl</w:t>
        </w:r>
      </w:hyperlink>
      <w:r w:rsidRPr="00C52DD0">
        <w:rPr>
          <w:rFonts w:ascii="Arial" w:eastAsia="Arial" w:hAnsi="Arial" w:cs="Arial"/>
        </w:rPr>
        <w:t xml:space="preserve">  Password: PasswordIncorrecta123 </w:t>
      </w:r>
    </w:p>
    <w:p w14:paraId="4459240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2AC7F9B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4C37470" w14:textId="77777777" w:rsidR="00C52DD0" w:rsidRPr="00C52DD0" w:rsidRDefault="00C52DD0" w:rsidP="00790639">
      <w:pPr>
        <w:numPr>
          <w:ilvl w:val="0"/>
          <w:numId w:val="10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login</w:t>
      </w:r>
    </w:p>
    <w:p w14:paraId="6956C4CD" w14:textId="77777777" w:rsidR="00C52DD0" w:rsidRPr="00C52DD0" w:rsidRDefault="00C52DD0" w:rsidP="00790639">
      <w:pPr>
        <w:numPr>
          <w:ilvl w:val="0"/>
          <w:numId w:val="10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email válido</w:t>
      </w:r>
    </w:p>
    <w:p w14:paraId="40C8DDB1" w14:textId="77777777" w:rsidR="00C52DD0" w:rsidRPr="00C52DD0" w:rsidRDefault="00C52DD0" w:rsidP="00790639">
      <w:pPr>
        <w:numPr>
          <w:ilvl w:val="0"/>
          <w:numId w:val="10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password incorrecta</w:t>
      </w:r>
    </w:p>
    <w:p w14:paraId="74ED9462" w14:textId="77777777" w:rsidR="00C52DD0" w:rsidRPr="00C52DD0" w:rsidRDefault="00C52DD0" w:rsidP="00790639">
      <w:pPr>
        <w:numPr>
          <w:ilvl w:val="0"/>
          <w:numId w:val="10"/>
        </w:numPr>
        <w:ind w:left="36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Iniciar Sesión Resultado Esperado: HTTP 401 Unauthorized Mensaje: Contraseña incorrecta Permanece en página de login Sin token en localStorage Post-condición: Usuario no autenticado</w:t>
      </w:r>
    </w:p>
    <w:p w14:paraId="2DF95A81" w14:textId="58C1CD38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211C102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10" w:name="_Toc212825348"/>
      <w:bookmarkStart w:id="11" w:name="_Toc212825454"/>
      <w:r w:rsidRPr="00C52DD0">
        <w:rPr>
          <w:rFonts w:ascii="Arial" w:hAnsi="Arial" w:cs="Arial"/>
        </w:rPr>
        <w:t>CP_AUTH_005: Login fallido - Usuario inexistente</w:t>
      </w:r>
      <w:bookmarkEnd w:id="10"/>
      <w:bookmarkEnd w:id="11"/>
    </w:p>
    <w:p w14:paraId="0E2641C5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6CB5E67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1956B95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Sistema funcionando </w:t>
      </w:r>
    </w:p>
    <w:p w14:paraId="2F1150A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Email: noexiste@teaconnect.cl Password: 123456 </w:t>
      </w:r>
    </w:p>
    <w:p w14:paraId="464F7E1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72A5226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424BDE7" w14:textId="77777777" w:rsidR="00C52DD0" w:rsidRPr="00C52DD0" w:rsidRDefault="00C52DD0" w:rsidP="00790639">
      <w:pPr>
        <w:numPr>
          <w:ilvl w:val="0"/>
          <w:numId w:val="1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login</w:t>
      </w:r>
    </w:p>
    <w:p w14:paraId="509618AA" w14:textId="77777777" w:rsidR="00C52DD0" w:rsidRPr="00C52DD0" w:rsidRDefault="00C52DD0" w:rsidP="00790639">
      <w:pPr>
        <w:numPr>
          <w:ilvl w:val="0"/>
          <w:numId w:val="1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email no registrado</w:t>
      </w:r>
    </w:p>
    <w:p w14:paraId="293D121E" w14:textId="77777777" w:rsidR="00C52DD0" w:rsidRPr="00C52DD0" w:rsidRDefault="00C52DD0" w:rsidP="00790639">
      <w:pPr>
        <w:numPr>
          <w:ilvl w:val="0"/>
          <w:numId w:val="1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Ingresar password</w:t>
      </w:r>
    </w:p>
    <w:p w14:paraId="26ECD301" w14:textId="77777777" w:rsidR="00C52DD0" w:rsidRPr="00C52DD0" w:rsidRDefault="00C52DD0" w:rsidP="00790639">
      <w:pPr>
        <w:numPr>
          <w:ilvl w:val="0"/>
          <w:numId w:val="1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Iniciar Sesión Resultado Esperado: HTTP 404 Not Found Mensaje: Usuario no encontrado Información de soporte visible Post-condición: Usuario no autenticado</w:t>
      </w:r>
    </w:p>
    <w:p w14:paraId="3522CA8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2BFC7A1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12" w:name="_Toc212825349"/>
      <w:bookmarkStart w:id="13" w:name="_Toc212825455"/>
      <w:r w:rsidRPr="00C52DD0">
        <w:rPr>
          <w:rFonts w:ascii="Arial" w:hAnsi="Arial" w:cs="Arial"/>
        </w:rPr>
        <w:t>CP_AUTH_006: Validación de campos vacíos</w:t>
      </w:r>
      <w:bookmarkEnd w:id="12"/>
      <w:bookmarkEnd w:id="13"/>
    </w:p>
    <w:p w14:paraId="625A1C44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35FB400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2D553B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Sistema funcionando </w:t>
      </w:r>
    </w:p>
    <w:p w14:paraId="4CFA872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Datos de Entrada</w:t>
      </w:r>
      <w:r w:rsidRPr="00C52DD0">
        <w:rPr>
          <w:rFonts w:ascii="Arial" w:eastAsia="Arial" w:hAnsi="Arial" w:cs="Arial"/>
        </w:rPr>
        <w:t xml:space="preserve">: Campos vacíos </w:t>
      </w:r>
    </w:p>
    <w:p w14:paraId="421EAE1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2E08B20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EA3311B" w14:textId="77777777" w:rsidR="00C52DD0" w:rsidRPr="00C52DD0" w:rsidRDefault="00C52DD0" w:rsidP="00790639">
      <w:pPr>
        <w:numPr>
          <w:ilvl w:val="0"/>
          <w:numId w:val="12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login</w:t>
      </w:r>
    </w:p>
    <w:p w14:paraId="759F9BDE" w14:textId="77777777" w:rsidR="00C52DD0" w:rsidRPr="00C52DD0" w:rsidRDefault="00C52DD0" w:rsidP="00790639">
      <w:pPr>
        <w:numPr>
          <w:ilvl w:val="0"/>
          <w:numId w:val="12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Dejar campos vacíos</w:t>
      </w:r>
    </w:p>
    <w:p w14:paraId="072B834C" w14:textId="77777777" w:rsidR="00C52DD0" w:rsidRPr="00C52DD0" w:rsidRDefault="00C52DD0" w:rsidP="00790639">
      <w:pPr>
        <w:numPr>
          <w:ilvl w:val="0"/>
          <w:numId w:val="12"/>
        </w:numPr>
        <w:ind w:left="108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Iniciar Sesión Resultado Esperado: Mensaje: Todos los campos obligatorios Campos resaltados en rojo Validación HTML5 activa Post-condición: Formulario no se envía.</w:t>
      </w:r>
    </w:p>
    <w:p w14:paraId="2B58A09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215EAF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DE305D5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14" w:name="_Toc212825350"/>
      <w:bookmarkStart w:id="15" w:name="_Toc212825456"/>
      <w:r w:rsidRPr="00C52DD0">
        <w:rPr>
          <w:rFonts w:ascii="Arial" w:hAnsi="Arial" w:cs="Arial"/>
        </w:rPr>
        <w:t>CP_AUTH_007: Logout manual</w:t>
      </w:r>
      <w:bookmarkEnd w:id="14"/>
      <w:bookmarkEnd w:id="15"/>
    </w:p>
    <w:p w14:paraId="29636D89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666DF13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22CCB48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Usuario autenticado en dashboard </w:t>
      </w:r>
    </w:p>
    <w:p w14:paraId="2235C90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046DD74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4E982F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D50DC20" w14:textId="77777777" w:rsidR="00C52DD0" w:rsidRPr="00C52DD0" w:rsidRDefault="00C52DD0" w:rsidP="00790639">
      <w:pPr>
        <w:numPr>
          <w:ilvl w:val="0"/>
          <w:numId w:val="1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Estar en dashboard autenticado</w:t>
      </w:r>
    </w:p>
    <w:p w14:paraId="72196E2C" w14:textId="77777777" w:rsidR="00C52DD0" w:rsidRPr="00C52DD0" w:rsidRDefault="00C52DD0" w:rsidP="00790639">
      <w:pPr>
        <w:numPr>
          <w:ilvl w:val="0"/>
          <w:numId w:val="1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Cerrar Sesión</w:t>
      </w:r>
    </w:p>
    <w:p w14:paraId="54A470D0" w14:textId="77777777" w:rsidR="00C52DD0" w:rsidRPr="00C52DD0" w:rsidRDefault="00C52DD0" w:rsidP="00790639">
      <w:pPr>
        <w:numPr>
          <w:ilvl w:val="0"/>
          <w:numId w:val="1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Observar comportamiento Resultado Esperado: POST a /api/auth/logout Redirección a / Token eliminado de localStorage Log:  LOGOUT - manual Post-condición: Sesión cerrada.</w:t>
      </w:r>
    </w:p>
    <w:p w14:paraId="4388CBE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2025B4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F751CF1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16" w:name="_Toc212825351"/>
      <w:bookmarkStart w:id="17" w:name="_Toc212825457"/>
      <w:r w:rsidRPr="00C52DD0">
        <w:rPr>
          <w:rFonts w:ascii="Arial" w:hAnsi="Arial" w:cs="Arial"/>
        </w:rPr>
        <w:t>CP_AUTH_008: Validación de token JWT</w:t>
      </w:r>
      <w:bookmarkEnd w:id="16"/>
      <w:bookmarkEnd w:id="17"/>
    </w:p>
    <w:p w14:paraId="2AE43B85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10CC1B5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1425B3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Login completado, token generado </w:t>
      </w:r>
    </w:p>
    <w:p w14:paraId="69B0EDD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Token JWT </w:t>
      </w:r>
    </w:p>
    <w:p w14:paraId="43A1542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Pasos</w:t>
      </w:r>
      <w:r w:rsidRPr="00C52DD0">
        <w:rPr>
          <w:rFonts w:ascii="Arial" w:eastAsia="Arial" w:hAnsi="Arial" w:cs="Arial"/>
        </w:rPr>
        <w:t>:</w:t>
      </w:r>
    </w:p>
    <w:p w14:paraId="1F265BE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DA13AF6" w14:textId="77777777" w:rsidR="00C52DD0" w:rsidRPr="00C52DD0" w:rsidRDefault="00C52DD0" w:rsidP="00790639">
      <w:pPr>
        <w:numPr>
          <w:ilvl w:val="0"/>
          <w:numId w:val="1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Login exitoso</w:t>
      </w:r>
    </w:p>
    <w:p w14:paraId="4D5FBB1F" w14:textId="77777777" w:rsidR="00C52DD0" w:rsidRPr="00C52DD0" w:rsidRDefault="00C52DD0" w:rsidP="00790639">
      <w:pPr>
        <w:numPr>
          <w:ilvl w:val="0"/>
          <w:numId w:val="1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Copiar token de localStorage</w:t>
      </w:r>
    </w:p>
    <w:p w14:paraId="6C9A603D" w14:textId="77777777" w:rsidR="00C52DD0" w:rsidRPr="00C52DD0" w:rsidRDefault="00C52DD0" w:rsidP="00790639">
      <w:pPr>
        <w:numPr>
          <w:ilvl w:val="0"/>
          <w:numId w:val="1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en jwt.io</w:t>
      </w:r>
    </w:p>
    <w:p w14:paraId="796AE50A" w14:textId="77777777" w:rsidR="00C52DD0" w:rsidRPr="00C52DD0" w:rsidRDefault="00C52DD0" w:rsidP="00790639">
      <w:pPr>
        <w:numPr>
          <w:ilvl w:val="0"/>
          <w:numId w:val="1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Calcular expiración Resultado Esperado: Token decodifica correctamente Header: HS256, JWT Payload: userId, email, role, name, iat, exp Duración: 86400 segundos (24h) Post-condición: Token válido por 24 horas</w:t>
      </w:r>
    </w:p>
    <w:p w14:paraId="14E1AB9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0809C8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1024E6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0875B7A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18" w:name="_Toc212825352"/>
      <w:bookmarkStart w:id="19" w:name="_Toc212825458"/>
      <w:r w:rsidRPr="00C52DD0">
        <w:rPr>
          <w:rFonts w:ascii="Arial" w:hAnsi="Arial" w:cs="Arial"/>
        </w:rPr>
        <w:t>CP_AUTH_009: Acceso no autorizado a ruta protegida</w:t>
      </w:r>
      <w:bookmarkEnd w:id="18"/>
      <w:bookmarkEnd w:id="19"/>
    </w:p>
    <w:p w14:paraId="43CD33C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2485F0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1D72E53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Sin token en localStorage </w:t>
      </w:r>
    </w:p>
    <w:p w14:paraId="5BD1307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033E621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B45B9B1" w14:textId="77777777" w:rsidR="00C52DD0" w:rsidRPr="00C52DD0" w:rsidRDefault="00C52DD0" w:rsidP="00790639">
      <w:pPr>
        <w:numPr>
          <w:ilvl w:val="0"/>
          <w:numId w:val="1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Borrar token de localStorage</w:t>
      </w:r>
    </w:p>
    <w:p w14:paraId="0CF16AA9" w14:textId="77777777" w:rsidR="00C52DD0" w:rsidRPr="00C52DD0" w:rsidRDefault="00C52DD0" w:rsidP="00790639">
      <w:pPr>
        <w:numPr>
          <w:ilvl w:val="0"/>
          <w:numId w:val="1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Navegar a /dashboard/apoderado</w:t>
      </w:r>
    </w:p>
    <w:p w14:paraId="24959813" w14:textId="77777777" w:rsidR="00C52DD0" w:rsidRPr="00C52DD0" w:rsidRDefault="00C52DD0" w:rsidP="00790639">
      <w:pPr>
        <w:numPr>
          <w:ilvl w:val="0"/>
          <w:numId w:val="1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Intentar /dashboard/profesor</w:t>
      </w:r>
    </w:p>
    <w:p w14:paraId="19F7CE73" w14:textId="77777777" w:rsidR="00C52DD0" w:rsidRPr="00C52DD0" w:rsidRDefault="00C52DD0" w:rsidP="00790639">
      <w:pPr>
        <w:numPr>
          <w:ilvl w:val="0"/>
          <w:numId w:val="1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Intentar /dashboard/admin Resultado Esperado: Todas las rutas redirigen a / Sin acceso a dashboards ProtectedRoute funciona correctamente Post-condición: Usuario debe autenticarse</w:t>
      </w:r>
    </w:p>
    <w:p w14:paraId="52B7D18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0EE8B1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A5A3FF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3553F3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8665827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20" w:name="_Toc212825353"/>
      <w:bookmarkStart w:id="21" w:name="_Toc212825459"/>
      <w:r w:rsidRPr="00C52DD0">
        <w:rPr>
          <w:rFonts w:ascii="Arial" w:hAnsi="Arial" w:cs="Arial"/>
        </w:rPr>
        <w:t>CP_AUTH_010: Acceso con rol incorrecto</w:t>
      </w:r>
      <w:bookmarkEnd w:id="20"/>
      <w:bookmarkEnd w:id="21"/>
    </w:p>
    <w:p w14:paraId="495094BA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3366852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Prioridad</w:t>
      </w:r>
      <w:r w:rsidRPr="00C52DD0">
        <w:rPr>
          <w:rFonts w:ascii="Arial" w:eastAsia="Arial" w:hAnsi="Arial" w:cs="Arial"/>
        </w:rPr>
        <w:t xml:space="preserve">: Crítica </w:t>
      </w:r>
    </w:p>
    <w:p w14:paraId="7F0E097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Login como apoderado </w:t>
      </w:r>
    </w:p>
    <w:p w14:paraId="588F240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0666FB8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37CC976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EDA1693" w14:textId="77777777" w:rsidR="00C52DD0" w:rsidRPr="00C52DD0" w:rsidRDefault="00C52DD0" w:rsidP="00790639">
      <w:pPr>
        <w:numPr>
          <w:ilvl w:val="0"/>
          <w:numId w:val="1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Autenticado como apoderado</w:t>
      </w:r>
    </w:p>
    <w:p w14:paraId="4FA0E768" w14:textId="77777777" w:rsidR="00C52DD0" w:rsidRPr="00C52DD0" w:rsidRDefault="00C52DD0" w:rsidP="00790639">
      <w:pPr>
        <w:numPr>
          <w:ilvl w:val="0"/>
          <w:numId w:val="1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Navegar manualmente a /dashboard/admin</w:t>
      </w:r>
    </w:p>
    <w:p w14:paraId="6ADA7119" w14:textId="77777777" w:rsidR="00C52DD0" w:rsidRPr="00C52DD0" w:rsidRDefault="00C52DD0" w:rsidP="00790639">
      <w:pPr>
        <w:numPr>
          <w:ilvl w:val="0"/>
          <w:numId w:val="1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Observar respuesta Resultado Esperado: Error 403 o permanece en dashboard apoderado Mensaje: No tienes permisos para acceder Validación de rol funciona Post-condición: Apoderado no accede a admin</w:t>
      </w:r>
    </w:p>
    <w:p w14:paraId="5931B0A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5BDF548" w14:textId="51CA0901" w:rsidR="00C52DD0" w:rsidRDefault="00C52DD0" w:rsidP="00C94125">
      <w:pPr>
        <w:pStyle w:val="Ttulo1"/>
        <w:jc w:val="both"/>
        <w:rPr>
          <w:rFonts w:ascii="Arial" w:hAnsi="Arial" w:cs="Arial"/>
        </w:rPr>
      </w:pPr>
      <w:bookmarkStart w:id="22" w:name="_Toc212825354"/>
      <w:bookmarkStart w:id="23" w:name="_Toc212825460"/>
      <w:r w:rsidRPr="00C52DD0">
        <w:rPr>
          <w:rFonts w:ascii="Arial" w:hAnsi="Arial" w:cs="Arial"/>
        </w:rPr>
        <w:t>Módulo 2: Dashboard Apoderado</w:t>
      </w:r>
      <w:bookmarkEnd w:id="22"/>
      <w:bookmarkEnd w:id="23"/>
    </w:p>
    <w:p w14:paraId="4EC83B50" w14:textId="77777777" w:rsidR="00C94125" w:rsidRPr="00C94125" w:rsidRDefault="00C94125" w:rsidP="00C94125"/>
    <w:p w14:paraId="637779FC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24" w:name="_Toc212825355"/>
      <w:bookmarkStart w:id="25" w:name="_Toc212825461"/>
      <w:r w:rsidRPr="00C52DD0">
        <w:rPr>
          <w:rFonts w:ascii="Arial" w:hAnsi="Arial" w:cs="Arial"/>
        </w:rPr>
        <w:t>CP_APOD_001: Visualización de información básica</w:t>
      </w:r>
      <w:bookmarkEnd w:id="24"/>
      <w:bookmarkEnd w:id="25"/>
    </w:p>
    <w:p w14:paraId="798FA68A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6F4EED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4D7BD84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Login como apoderado exitoso </w:t>
      </w:r>
    </w:p>
    <w:p w14:paraId="232495F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4D995EA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FD1CCB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EA684D4" w14:textId="77777777" w:rsidR="00C52DD0" w:rsidRPr="00C52DD0" w:rsidRDefault="00C52DD0" w:rsidP="00790639">
      <w:pPr>
        <w:numPr>
          <w:ilvl w:val="0"/>
          <w:numId w:val="1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Acceder a dashboard apoderado</w:t>
      </w:r>
    </w:p>
    <w:p w14:paraId="5542B3BF" w14:textId="77777777" w:rsidR="00C52DD0" w:rsidRPr="00C52DD0" w:rsidRDefault="00C52DD0" w:rsidP="00790639">
      <w:pPr>
        <w:numPr>
          <w:ilvl w:val="0"/>
          <w:numId w:val="1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nombre en sidebar</w:t>
      </w:r>
    </w:p>
    <w:p w14:paraId="7AF6949A" w14:textId="77777777" w:rsidR="00C52DD0" w:rsidRPr="00C52DD0" w:rsidRDefault="00C52DD0" w:rsidP="00790639">
      <w:pPr>
        <w:numPr>
          <w:ilvl w:val="0"/>
          <w:numId w:val="1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avatar con iniciales</w:t>
      </w:r>
    </w:p>
    <w:p w14:paraId="60AFDF90" w14:textId="77777777" w:rsidR="00C52DD0" w:rsidRPr="00C52DD0" w:rsidRDefault="00C52DD0" w:rsidP="00790639">
      <w:pPr>
        <w:numPr>
          <w:ilvl w:val="0"/>
          <w:numId w:val="1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badge de rol</w:t>
      </w:r>
    </w:p>
    <w:p w14:paraId="56208ED2" w14:textId="77777777" w:rsidR="00C52DD0" w:rsidRPr="00C52DD0" w:rsidRDefault="00C52DD0" w:rsidP="00790639">
      <w:pPr>
        <w:numPr>
          <w:ilvl w:val="0"/>
          <w:numId w:val="1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Contar opciones de menú Resultado Esperado: Nombre completo visible Avatar circular con iniciales en azul Badge: APODERADO ACTIVO Menú con 6 opciones visibles Post-condición: Información completa visible</w:t>
      </w:r>
    </w:p>
    <w:p w14:paraId="3A1403A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CDBFC33" w14:textId="77777777" w:rsidR="00C52DD0" w:rsidRPr="00C52DD0" w:rsidRDefault="00C52DD0" w:rsidP="00C52DD0">
      <w:pPr>
        <w:pStyle w:val="Ttulo2"/>
        <w:jc w:val="both"/>
        <w:rPr>
          <w:rFonts w:ascii="Arial" w:hAnsi="Arial" w:cs="Arial"/>
        </w:rPr>
      </w:pPr>
      <w:bookmarkStart w:id="26" w:name="_Toc212825356"/>
      <w:bookmarkStart w:id="27" w:name="_Toc212825462"/>
      <w:r w:rsidRPr="00C52DD0">
        <w:rPr>
          <w:rFonts w:ascii="Arial" w:hAnsi="Arial" w:cs="Arial"/>
        </w:rPr>
        <w:lastRenderedPageBreak/>
        <w:t>CP_APOD_002: Ver hijos vinculados</w:t>
      </w:r>
      <w:bookmarkEnd w:id="26"/>
      <w:bookmarkEnd w:id="27"/>
    </w:p>
    <w:p w14:paraId="0E66F9A9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F8486A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3A2ED91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apoderado activo, hijos registrados </w:t>
      </w:r>
    </w:p>
    <w:p w14:paraId="324A023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5C43FC2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372D4DE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01208FB" w14:textId="77777777" w:rsidR="00C52DD0" w:rsidRPr="00C52DD0" w:rsidRDefault="00C52DD0" w:rsidP="00790639">
      <w:pPr>
        <w:numPr>
          <w:ilvl w:val="0"/>
          <w:numId w:val="1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Hijos Vinculados</w:t>
      </w:r>
    </w:p>
    <w:p w14:paraId="2EEF6744" w14:textId="77777777" w:rsidR="00C52DD0" w:rsidRPr="00C52DD0" w:rsidRDefault="00C52DD0" w:rsidP="00790639">
      <w:pPr>
        <w:numPr>
          <w:ilvl w:val="0"/>
          <w:numId w:val="1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lista de estudiantes</w:t>
      </w:r>
    </w:p>
    <w:p w14:paraId="31596CA0" w14:textId="77777777" w:rsidR="00C52DD0" w:rsidRPr="00C52DD0" w:rsidRDefault="00C52DD0" w:rsidP="00790639">
      <w:pPr>
        <w:numPr>
          <w:ilvl w:val="0"/>
          <w:numId w:val="1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 datos de cada hijo Resultado Esperado: Lista de hijos vinculados visible Datos: nombre, RUT, curso, nivel Botón Ver Progreso disponible Post-condición: Datos de hijos visibles</w:t>
      </w:r>
    </w:p>
    <w:p w14:paraId="4EA9168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7D33D05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28" w:name="_Toc212825357"/>
      <w:bookmarkStart w:id="29" w:name="_Toc212825463"/>
      <w:r w:rsidRPr="00C52DD0">
        <w:rPr>
          <w:rFonts w:ascii="Arial" w:hAnsi="Arial" w:cs="Arial"/>
        </w:rPr>
        <w:t>CP_APOD_003: Navegación entre secciones</w:t>
      </w:r>
      <w:bookmarkEnd w:id="28"/>
      <w:bookmarkEnd w:id="29"/>
    </w:p>
    <w:p w14:paraId="0DD8D730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52C4154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Media </w:t>
      </w:r>
    </w:p>
    <w:p w14:paraId="4770C0D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apoderado activo </w:t>
      </w:r>
    </w:p>
    <w:p w14:paraId="4BA2207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25C354F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519F26E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1A434F9" w14:textId="77777777" w:rsidR="00C52DD0" w:rsidRPr="00C52DD0" w:rsidRDefault="00C52DD0" w:rsidP="00790639">
      <w:pPr>
        <w:numPr>
          <w:ilvl w:val="0"/>
          <w:numId w:val="1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cada ítem del menú</w:t>
      </w:r>
    </w:p>
    <w:p w14:paraId="7391121D" w14:textId="77777777" w:rsidR="00C52DD0" w:rsidRPr="00C52DD0" w:rsidRDefault="00C52DD0" w:rsidP="00790639">
      <w:pPr>
        <w:numPr>
          <w:ilvl w:val="0"/>
          <w:numId w:val="1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transiciones</w:t>
      </w:r>
    </w:p>
    <w:p w14:paraId="1F70E4B0" w14:textId="77777777" w:rsidR="00C52DD0" w:rsidRPr="00C52DD0" w:rsidRDefault="00C52DD0" w:rsidP="00790639">
      <w:pPr>
        <w:numPr>
          <w:ilvl w:val="0"/>
          <w:numId w:val="1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ítem activo destacado Resultado Esperado: Cada sección carga sin recargar página Ítem actual se destaca visualmente Transiciones suaves Post-condición: Navegación funcional</w:t>
      </w:r>
    </w:p>
    <w:p w14:paraId="4901FB0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C08BD4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652E07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479A5DF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30" w:name="_Toc212825358"/>
      <w:bookmarkStart w:id="31" w:name="_Toc212825464"/>
      <w:r w:rsidRPr="00C52DD0">
        <w:rPr>
          <w:rFonts w:ascii="Arial" w:hAnsi="Arial" w:cs="Arial"/>
        </w:rPr>
        <w:lastRenderedPageBreak/>
        <w:t>CP_PROF_002: Crear material educativo</w:t>
      </w:r>
      <w:bookmarkEnd w:id="30"/>
      <w:bookmarkEnd w:id="31"/>
    </w:p>
    <w:p w14:paraId="59DD2CC8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150BED8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5A3BA4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profesor activo </w:t>
      </w:r>
    </w:p>
    <w:p w14:paraId="752DB05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Título: Matemáticas Básicas Descripción: Introducción a sumas Tipo: video Asignatura: Seleccionar asignatura </w:t>
      </w:r>
    </w:p>
    <w:p w14:paraId="74D2300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3E89484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3A757AA" w14:textId="77777777" w:rsidR="00C52DD0" w:rsidRPr="00C52DD0" w:rsidRDefault="00C52DD0" w:rsidP="00790639">
      <w:pPr>
        <w:numPr>
          <w:ilvl w:val="0"/>
          <w:numId w:val="2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Contenido Educativo</w:t>
      </w:r>
    </w:p>
    <w:p w14:paraId="35DAD63F" w14:textId="77777777" w:rsidR="00C52DD0" w:rsidRPr="00C52DD0" w:rsidRDefault="00C52DD0" w:rsidP="00790639">
      <w:pPr>
        <w:numPr>
          <w:ilvl w:val="0"/>
          <w:numId w:val="2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+ Nuevo Material</w:t>
      </w:r>
    </w:p>
    <w:p w14:paraId="2759FF49" w14:textId="77777777" w:rsidR="00C52DD0" w:rsidRPr="00C52DD0" w:rsidRDefault="00C52DD0" w:rsidP="00790639">
      <w:pPr>
        <w:numPr>
          <w:ilvl w:val="0"/>
          <w:numId w:val="2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42A3698A" w14:textId="77777777" w:rsidR="00C52DD0" w:rsidRPr="00C52DD0" w:rsidRDefault="00C52DD0" w:rsidP="00790639">
      <w:pPr>
        <w:numPr>
          <w:ilvl w:val="0"/>
          <w:numId w:val="2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Crear Material Resultado Esperado: Material creado exitosamente Aparece en lista de materiales Mensaje de éxito Post-condición: Material disponible</w:t>
      </w:r>
    </w:p>
    <w:p w14:paraId="12149AB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B7F3DAF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32" w:name="_Toc212825359"/>
      <w:bookmarkStart w:id="33" w:name="_Toc212825465"/>
      <w:r w:rsidRPr="00C52DD0">
        <w:rPr>
          <w:rFonts w:ascii="Arial" w:hAnsi="Arial" w:cs="Arial"/>
        </w:rPr>
        <w:t>Módulo 3: Dashboard Profesor</w:t>
      </w:r>
      <w:bookmarkEnd w:id="32"/>
      <w:bookmarkEnd w:id="33"/>
    </w:p>
    <w:p w14:paraId="1B6E440F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7035B2FC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34" w:name="_Toc212825360"/>
      <w:bookmarkStart w:id="35" w:name="_Toc212825466"/>
      <w:r w:rsidRPr="00C52DD0">
        <w:rPr>
          <w:rFonts w:ascii="Arial" w:hAnsi="Arial" w:cs="Arial"/>
        </w:rPr>
        <w:t>CP_PROF_001: Visualización de estadísticas</w:t>
      </w:r>
      <w:bookmarkEnd w:id="34"/>
      <w:bookmarkEnd w:id="35"/>
    </w:p>
    <w:p w14:paraId="57206EF2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24D2E6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35FAF6B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Login como profesor exitoso </w:t>
      </w:r>
    </w:p>
    <w:p w14:paraId="77D8CD7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534FEE8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3C7F95A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59C0561" w14:textId="77777777" w:rsidR="00C52DD0" w:rsidRPr="00C52DD0" w:rsidRDefault="00C52DD0" w:rsidP="00790639">
      <w:pPr>
        <w:numPr>
          <w:ilvl w:val="0"/>
          <w:numId w:val="2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Acceder a dashboard profesor</w:t>
      </w:r>
    </w:p>
    <w:p w14:paraId="4D86FD14" w14:textId="77777777" w:rsidR="00C52DD0" w:rsidRPr="00C52DD0" w:rsidRDefault="00C52DD0" w:rsidP="00790639">
      <w:pPr>
        <w:numPr>
          <w:ilvl w:val="0"/>
          <w:numId w:val="2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sección de estadísticas</w:t>
      </w:r>
    </w:p>
    <w:p w14:paraId="4EA7D3DD" w14:textId="77777777" w:rsidR="00C52DD0" w:rsidRPr="00C52DD0" w:rsidRDefault="00C52DD0" w:rsidP="00790639">
      <w:pPr>
        <w:numPr>
          <w:ilvl w:val="0"/>
          <w:numId w:val="2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Contar tarjetas de estadísticas Resultado Esperado: 4 tarjetas de estadísticas en una fila Métricas: Total Materiales, Total Estudiantes, etc. Diseño responsivo Post-condición: Estadísticas visibles</w:t>
      </w:r>
    </w:p>
    <w:p w14:paraId="177798D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22EEB2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D005E2F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36" w:name="_Toc212825361"/>
      <w:bookmarkStart w:id="37" w:name="_Toc212825467"/>
      <w:r w:rsidRPr="00C52DD0">
        <w:rPr>
          <w:rFonts w:ascii="Arial" w:hAnsi="Arial" w:cs="Arial"/>
        </w:rPr>
        <w:t>CP_PROF_002: Crear material educativo</w:t>
      </w:r>
      <w:bookmarkEnd w:id="36"/>
      <w:bookmarkEnd w:id="37"/>
    </w:p>
    <w:p w14:paraId="522A0631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313C6CD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7627D17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profesor activo </w:t>
      </w:r>
    </w:p>
    <w:p w14:paraId="709C856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Título: Matemáticas Básicas Descripción: Introducción a sumas Tipo: video Asignatura: Seleccionar asignatura </w:t>
      </w:r>
    </w:p>
    <w:p w14:paraId="3FB65D9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5230507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28C3921" w14:textId="77777777" w:rsidR="00C52DD0" w:rsidRPr="00C52DD0" w:rsidRDefault="00C52DD0" w:rsidP="00790639">
      <w:pPr>
        <w:numPr>
          <w:ilvl w:val="0"/>
          <w:numId w:val="2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Contenido Educativo</w:t>
      </w:r>
    </w:p>
    <w:p w14:paraId="78787489" w14:textId="77777777" w:rsidR="00C52DD0" w:rsidRPr="00C52DD0" w:rsidRDefault="00C52DD0" w:rsidP="00790639">
      <w:pPr>
        <w:numPr>
          <w:ilvl w:val="0"/>
          <w:numId w:val="2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+ Nuevo Material</w:t>
      </w:r>
    </w:p>
    <w:p w14:paraId="401BABE6" w14:textId="77777777" w:rsidR="00C52DD0" w:rsidRPr="00C52DD0" w:rsidRDefault="00C52DD0" w:rsidP="00790639">
      <w:pPr>
        <w:numPr>
          <w:ilvl w:val="0"/>
          <w:numId w:val="2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009E616A" w14:textId="77777777" w:rsidR="00C52DD0" w:rsidRPr="00C52DD0" w:rsidRDefault="00C52DD0" w:rsidP="00790639">
      <w:pPr>
        <w:numPr>
          <w:ilvl w:val="0"/>
          <w:numId w:val="2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Crear Material Resultado Esperado: Material creado exitosamente Aparece en lista de materiales Mensaje de éxito Post-condición: Material disponible</w:t>
      </w:r>
    </w:p>
    <w:p w14:paraId="570BBE3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88DA30A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38" w:name="_Toc212825362"/>
      <w:bookmarkStart w:id="39" w:name="_Toc212825468"/>
      <w:r w:rsidRPr="00C52DD0">
        <w:rPr>
          <w:rFonts w:ascii="Arial" w:hAnsi="Arial" w:cs="Arial"/>
        </w:rPr>
        <w:t>CP_PROF_003: Crear calificación</w:t>
      </w:r>
      <w:bookmarkEnd w:id="38"/>
      <w:bookmarkEnd w:id="39"/>
    </w:p>
    <w:p w14:paraId="6CB4B87B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6C163EA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2C6E127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profesor activo, estudiantes registrados </w:t>
      </w:r>
    </w:p>
    <w:p w14:paraId="15C62C1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Estudiante: Seleccionar Asignatura: Seleccionar Nota: 6.5 Tipo: Prueba </w:t>
      </w:r>
    </w:p>
    <w:p w14:paraId="6E95C97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35FB28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950B119" w14:textId="77777777" w:rsidR="00C52DD0" w:rsidRPr="00C52DD0" w:rsidRDefault="00C52DD0" w:rsidP="00790639">
      <w:pPr>
        <w:numPr>
          <w:ilvl w:val="0"/>
          <w:numId w:val="2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Calificaciones</w:t>
      </w:r>
    </w:p>
    <w:p w14:paraId="77A6CD91" w14:textId="77777777" w:rsidR="00C52DD0" w:rsidRPr="00C52DD0" w:rsidRDefault="00C52DD0" w:rsidP="00790639">
      <w:pPr>
        <w:numPr>
          <w:ilvl w:val="0"/>
          <w:numId w:val="2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Clic en + Nueva Calificación</w:t>
      </w:r>
    </w:p>
    <w:p w14:paraId="55292A70" w14:textId="77777777" w:rsidR="00C52DD0" w:rsidRPr="00C52DD0" w:rsidRDefault="00C52DD0" w:rsidP="00790639">
      <w:pPr>
        <w:numPr>
          <w:ilvl w:val="0"/>
          <w:numId w:val="2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274DE0C8" w14:textId="77777777" w:rsidR="00C52DD0" w:rsidRPr="00C52DD0" w:rsidRDefault="00C52DD0" w:rsidP="00790639">
      <w:pPr>
        <w:numPr>
          <w:ilvl w:val="0"/>
          <w:numId w:val="2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Guardar Resultado Esperado: Calificación creada Aparece en lista Promedio actualizado Post-condición: Calificación registrada</w:t>
      </w:r>
    </w:p>
    <w:p w14:paraId="71B5272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DACF756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40" w:name="_Toc212825363"/>
      <w:bookmarkStart w:id="41" w:name="_Toc212825469"/>
      <w:r w:rsidRPr="00C52DD0">
        <w:rPr>
          <w:rFonts w:ascii="Arial" w:hAnsi="Arial" w:cs="Arial"/>
        </w:rPr>
        <w:t>Módulo 4: Dashboard Administrador</w:t>
      </w:r>
      <w:bookmarkEnd w:id="40"/>
      <w:bookmarkEnd w:id="41"/>
    </w:p>
    <w:p w14:paraId="7F99802B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3ED70155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42" w:name="_Toc212825364"/>
      <w:bookmarkStart w:id="43" w:name="_Toc212825470"/>
      <w:r w:rsidRPr="00C52DD0">
        <w:rPr>
          <w:rFonts w:ascii="Arial" w:hAnsi="Arial" w:cs="Arial"/>
        </w:rPr>
        <w:t>CP_ADMIN_001: Visualización de estadísticas generales</w:t>
      </w:r>
      <w:bookmarkEnd w:id="42"/>
      <w:bookmarkEnd w:id="43"/>
    </w:p>
    <w:p w14:paraId="595B02B4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38391A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39777A7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Login como administrador </w:t>
      </w:r>
    </w:p>
    <w:p w14:paraId="37A266B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6C4C91B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507EFBA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2887442" w14:textId="77777777" w:rsidR="00C52DD0" w:rsidRPr="00C52DD0" w:rsidRDefault="00C52DD0" w:rsidP="00790639">
      <w:pPr>
        <w:numPr>
          <w:ilvl w:val="0"/>
          <w:numId w:val="2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Acceder a dashboard admin</w:t>
      </w:r>
    </w:p>
    <w:p w14:paraId="37E0CBDD" w14:textId="77777777" w:rsidR="00C52DD0" w:rsidRPr="00C52DD0" w:rsidRDefault="00C52DD0" w:rsidP="00790639">
      <w:pPr>
        <w:numPr>
          <w:ilvl w:val="0"/>
          <w:numId w:val="2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Verificar tarjetas de estadísticas</w:t>
      </w:r>
    </w:p>
    <w:p w14:paraId="45F9A67D" w14:textId="77777777" w:rsidR="00C52DD0" w:rsidRPr="00C52DD0" w:rsidRDefault="00C52DD0" w:rsidP="00790639">
      <w:pPr>
        <w:numPr>
          <w:ilvl w:val="0"/>
          <w:numId w:val="2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Contar métricas Resultado Esperado: 4 tarjetas de estadísticas: Total Estudiantes Total Docentes Total Cursos Matrículas Activas Diseño en una fila Post-condición: Estadísticas visibles</w:t>
      </w:r>
    </w:p>
    <w:p w14:paraId="1574F50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2E8214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E514236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44" w:name="_Toc212825365"/>
      <w:bookmarkStart w:id="45" w:name="_Toc212825471"/>
      <w:r w:rsidRPr="00C52DD0">
        <w:rPr>
          <w:rFonts w:ascii="Arial" w:hAnsi="Arial" w:cs="Arial"/>
        </w:rPr>
        <w:t>CP_ADMIN_002: Crear usuario - Profesor</w:t>
      </w:r>
      <w:bookmarkEnd w:id="44"/>
      <w:bookmarkEnd w:id="45"/>
    </w:p>
    <w:p w14:paraId="6E65EBE7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Calibri" w:hAnsi="Arial" w:cs="Arial"/>
          <w:b/>
          <w:color w:val="4F81BD"/>
          <w:sz w:val="26"/>
        </w:rPr>
      </w:pPr>
    </w:p>
    <w:p w14:paraId="5717F86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4DA1481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admin activo </w:t>
      </w:r>
    </w:p>
    <w:p w14:paraId="3F571E1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>: Nombre: Juan Pérez Email: juan.perez@teaconnect.cl RUT: 12345678-9 Password: Profe2025! Rol: profesor</w:t>
      </w:r>
    </w:p>
    <w:p w14:paraId="0C2AA86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Pasos</w:t>
      </w:r>
      <w:r w:rsidRPr="00C52DD0">
        <w:rPr>
          <w:rFonts w:ascii="Arial" w:eastAsia="Arial" w:hAnsi="Arial" w:cs="Arial"/>
        </w:rPr>
        <w:t>:</w:t>
      </w:r>
    </w:p>
    <w:p w14:paraId="5B8C6DC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55B9799" w14:textId="77777777" w:rsidR="00C52DD0" w:rsidRPr="00C52DD0" w:rsidRDefault="00C52DD0" w:rsidP="00790639">
      <w:pPr>
        <w:numPr>
          <w:ilvl w:val="0"/>
          <w:numId w:val="2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Usuarios</w:t>
      </w:r>
    </w:p>
    <w:p w14:paraId="15D3A68C" w14:textId="77777777" w:rsidR="00C52DD0" w:rsidRPr="00C52DD0" w:rsidRDefault="00C52DD0" w:rsidP="00790639">
      <w:pPr>
        <w:numPr>
          <w:ilvl w:val="0"/>
          <w:numId w:val="2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+ Nuevo Usuario</w:t>
      </w:r>
    </w:p>
    <w:p w14:paraId="73A8F3CA" w14:textId="77777777" w:rsidR="00C52DD0" w:rsidRPr="00C52DD0" w:rsidRDefault="00C52DD0" w:rsidP="00790639">
      <w:pPr>
        <w:numPr>
          <w:ilvl w:val="0"/>
          <w:numId w:val="2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rol Profesor</w:t>
      </w:r>
    </w:p>
    <w:p w14:paraId="339D8FA9" w14:textId="77777777" w:rsidR="00C52DD0" w:rsidRPr="00C52DD0" w:rsidRDefault="00C52DD0" w:rsidP="00790639">
      <w:pPr>
        <w:numPr>
          <w:ilvl w:val="0"/>
          <w:numId w:val="2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3E9D02DD" w14:textId="77777777" w:rsidR="00C52DD0" w:rsidRPr="00C52DD0" w:rsidRDefault="00C52DD0" w:rsidP="00790639">
      <w:pPr>
        <w:numPr>
          <w:ilvl w:val="0"/>
          <w:numId w:val="2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Crear Usuario Resultado Esperado: Usuario creado exitosamente Aparece en lista Mensaje de éxito Post-condición: Usuario disponible</w:t>
      </w:r>
    </w:p>
    <w:p w14:paraId="2883A22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CF102D8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46" w:name="_Toc212825366"/>
      <w:bookmarkStart w:id="47" w:name="_Toc212825472"/>
      <w:r w:rsidRPr="00C52DD0">
        <w:rPr>
          <w:rFonts w:ascii="Arial" w:hAnsi="Arial" w:cs="Arial"/>
        </w:rPr>
        <w:t>CP_ADMIN_003: Crear usuario - Apoderado con hijo</w:t>
      </w:r>
      <w:bookmarkEnd w:id="46"/>
      <w:bookmarkEnd w:id="47"/>
    </w:p>
    <w:p w14:paraId="2506ED4A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5C9FB0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0B0693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Dashboard admin activo </w:t>
      </w:r>
    </w:p>
    <w:p w14:paraId="0AC1B19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Datos de apoderado Datos de hijo en formulario anidado </w:t>
      </w:r>
    </w:p>
    <w:p w14:paraId="43C58C7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CAAD4E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0B6D3CD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Usuarios</w:t>
      </w:r>
    </w:p>
    <w:p w14:paraId="50E81B31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+ Nuevo Usuario</w:t>
      </w:r>
    </w:p>
    <w:p w14:paraId="7367F7B8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rol Apoderado</w:t>
      </w:r>
    </w:p>
    <w:p w14:paraId="769754A3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datos de apoderado</w:t>
      </w:r>
    </w:p>
    <w:p w14:paraId="2696E8BA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Agregar hijo en formulario anidado</w:t>
      </w:r>
    </w:p>
    <w:p w14:paraId="066AF6A0" w14:textId="77777777" w:rsidR="00C52DD0" w:rsidRPr="00C52DD0" w:rsidRDefault="00C52DD0" w:rsidP="00790639">
      <w:pPr>
        <w:numPr>
          <w:ilvl w:val="0"/>
          <w:numId w:val="2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Crear Usuario Resultado Esperado: Apoderado creado Hijo vinculado correctamente Ambos en base de datos Post-condición: Apoderado con hijo registrado</w:t>
      </w:r>
    </w:p>
    <w:p w14:paraId="5083FD7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29E9D0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9FC2D74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48" w:name="_Toc212825367"/>
      <w:bookmarkStart w:id="49" w:name="_Toc212825473"/>
      <w:r w:rsidRPr="00C52DD0">
        <w:rPr>
          <w:rFonts w:ascii="Arial" w:hAnsi="Arial" w:cs="Arial"/>
        </w:rPr>
        <w:lastRenderedPageBreak/>
        <w:t>Módulo 5: Gestión de Usuarios</w:t>
      </w:r>
      <w:bookmarkEnd w:id="48"/>
      <w:bookmarkEnd w:id="49"/>
    </w:p>
    <w:p w14:paraId="6A688F48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484DBCAF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50" w:name="_Toc212825368"/>
      <w:bookmarkStart w:id="51" w:name="_Toc212825474"/>
      <w:r w:rsidRPr="00C52DD0">
        <w:rPr>
          <w:rFonts w:ascii="Arial" w:hAnsi="Arial" w:cs="Arial"/>
        </w:rPr>
        <w:t>CP_USR_001: Crear usuario profesor</w:t>
      </w:r>
      <w:bookmarkEnd w:id="50"/>
      <w:bookmarkEnd w:id="51"/>
    </w:p>
    <w:p w14:paraId="694C6541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32D56D1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40C6FC9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Autenticado como administrador </w:t>
      </w:r>
    </w:p>
    <w:p w14:paraId="2CD4587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(Ver CP_ADMIN_002) Pasos: (Ver CP_ADMIN_002) </w:t>
      </w:r>
    </w:p>
    <w:p w14:paraId="6953790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Resultado Esperado</w:t>
      </w:r>
      <w:r w:rsidRPr="00C52DD0">
        <w:rPr>
          <w:rFonts w:ascii="Arial" w:eastAsia="Arial" w:hAnsi="Arial" w:cs="Arial"/>
        </w:rPr>
        <w:t>: Usuario profesor creado Post-condición: Usuario disponible para login</w:t>
      </w:r>
    </w:p>
    <w:p w14:paraId="425684D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C3305A6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52" w:name="_Toc212825369"/>
      <w:bookmarkStart w:id="53" w:name="_Toc212825475"/>
      <w:r w:rsidRPr="00C52DD0">
        <w:rPr>
          <w:rFonts w:ascii="Arial" w:hAnsi="Arial" w:cs="Arial"/>
        </w:rPr>
        <w:t>CP_USR_002 - CP_USR_012: (Casos adicionales)</w:t>
      </w:r>
      <w:bookmarkEnd w:id="52"/>
      <w:bookmarkEnd w:id="53"/>
    </w:p>
    <w:p w14:paraId="1C6C671B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05BC3A53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CP_USR_002: Crear usuario apoderado </w:t>
      </w:r>
    </w:p>
    <w:p w14:paraId="21162885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CP_USR_003: Validar RUT único </w:t>
      </w:r>
    </w:p>
    <w:p w14:paraId="6A1D29CA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CP_USR_003: Validar email único </w:t>
      </w:r>
    </w:p>
    <w:p w14:paraId="7BD9226A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CP_USR_004: Editar información de usuario </w:t>
      </w:r>
    </w:p>
    <w:p w14:paraId="540A3C42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CP_USR_005: Eliminar usuario </w:t>
      </w:r>
    </w:p>
    <w:p w14:paraId="27B6A4A4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CP_USR_006: Activar usuario </w:t>
      </w:r>
    </w:p>
    <w:p w14:paraId="24D6FA4D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CP_USR_007: Desactivar usuario</w:t>
      </w:r>
    </w:p>
    <w:p w14:paraId="664D23D4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CP_USR_008: Cambiar contraseña </w:t>
      </w:r>
    </w:p>
    <w:p w14:paraId="38645D46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CP_USR_009: Buscar usuario por nombre </w:t>
      </w:r>
    </w:p>
    <w:p w14:paraId="7D5B176C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CP_USR_010: Buscar usuario por email </w:t>
      </w:r>
    </w:p>
    <w:p w14:paraId="2A9E9800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CP_USR_011: Filtrar usuarios por rol </w:t>
      </w:r>
    </w:p>
    <w:p w14:paraId="213A04F4" w14:textId="77777777" w:rsidR="00C52DD0" w:rsidRPr="00C52DD0" w:rsidRDefault="00C52DD0" w:rsidP="00790639">
      <w:pPr>
        <w:numPr>
          <w:ilvl w:val="0"/>
          <w:numId w:val="2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CP_USR_012: Validar campos requeridos</w:t>
      </w:r>
    </w:p>
    <w:p w14:paraId="49DCCD0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6B2247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B2EA9EC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54" w:name="_Toc212825370"/>
      <w:bookmarkStart w:id="55" w:name="_Toc212825476"/>
      <w:r w:rsidRPr="00C52DD0">
        <w:rPr>
          <w:rFonts w:ascii="Arial" w:hAnsi="Arial" w:cs="Arial"/>
        </w:rPr>
        <w:lastRenderedPageBreak/>
        <w:t>Módulo 6: Gestión de Estudiantes</w:t>
      </w:r>
      <w:bookmarkEnd w:id="54"/>
      <w:bookmarkEnd w:id="55"/>
    </w:p>
    <w:p w14:paraId="7839ACC1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57A56937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56" w:name="_Toc212825371"/>
      <w:bookmarkStart w:id="57" w:name="_Toc212825477"/>
      <w:r w:rsidRPr="00C52DD0">
        <w:rPr>
          <w:rFonts w:ascii="Arial" w:hAnsi="Arial" w:cs="Arial"/>
        </w:rPr>
        <w:t>CP_STU_001: Crear estudiante</w:t>
      </w:r>
      <w:bookmarkEnd w:id="56"/>
      <w:bookmarkEnd w:id="57"/>
    </w:p>
    <w:p w14:paraId="7FC23B9E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5976180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2284B9A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Autenticado como admin </w:t>
      </w:r>
    </w:p>
    <w:p w14:paraId="58D3383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RUT: 11223344-5 Nombre: María González Fecha nacimiento: 2015-05-15 Apoderado: Seleccionar Nivel: Básica Curso: 3° Básico Diagnóstico: TEA Nivel 1 </w:t>
      </w:r>
    </w:p>
    <w:p w14:paraId="3A1FD20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71C8ED5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4454505" w14:textId="77777777" w:rsidR="00C52DD0" w:rsidRPr="00C52DD0" w:rsidRDefault="00C52DD0" w:rsidP="00790639">
      <w:pPr>
        <w:numPr>
          <w:ilvl w:val="0"/>
          <w:numId w:val="2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Estudiantes</w:t>
      </w:r>
    </w:p>
    <w:p w14:paraId="3075AFC0" w14:textId="77777777" w:rsidR="00C52DD0" w:rsidRPr="00C52DD0" w:rsidRDefault="00C52DD0" w:rsidP="00790639">
      <w:pPr>
        <w:numPr>
          <w:ilvl w:val="0"/>
          <w:numId w:val="2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Nuevo Estudiante</w:t>
      </w:r>
    </w:p>
    <w:p w14:paraId="2DE437E9" w14:textId="77777777" w:rsidR="00C52DD0" w:rsidRPr="00C52DD0" w:rsidRDefault="00C52DD0" w:rsidP="00790639">
      <w:pPr>
        <w:numPr>
          <w:ilvl w:val="0"/>
          <w:numId w:val="2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2741B359" w14:textId="77777777" w:rsidR="00C52DD0" w:rsidRPr="00C52DD0" w:rsidRDefault="00C52DD0" w:rsidP="00790639">
      <w:pPr>
        <w:numPr>
          <w:ilvl w:val="0"/>
          <w:numId w:val="2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Estudiante Resultado Esperado: Estudiante creado Aparece en lista Vinculado con apoderado Post-condición: Estudiante registrado</w:t>
      </w:r>
    </w:p>
    <w:p w14:paraId="1E8A1EA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3C76EF2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58" w:name="_Toc212825372"/>
      <w:bookmarkStart w:id="59" w:name="_Toc212825478"/>
      <w:r w:rsidRPr="00C52DD0">
        <w:rPr>
          <w:rFonts w:ascii="Arial" w:hAnsi="Arial" w:cs="Arial"/>
        </w:rPr>
        <w:t>CP_STU_002 - CP_STU_010: (Casos adicionales)</w:t>
      </w:r>
      <w:bookmarkEnd w:id="58"/>
      <w:bookmarkEnd w:id="59"/>
    </w:p>
    <w:p w14:paraId="04F8182E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Calibri" w:hAnsi="Arial" w:cs="Arial"/>
          <w:b/>
          <w:color w:val="4F81BD"/>
          <w:sz w:val="26"/>
        </w:rPr>
      </w:pPr>
    </w:p>
    <w:p w14:paraId="3CC43D28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CP_STU_002: Editar estudiante </w:t>
      </w:r>
    </w:p>
    <w:p w14:paraId="4F6AF3F5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CP_STU_003: Eliminar estudiante </w:t>
      </w:r>
    </w:p>
    <w:p w14:paraId="551DE255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CP_STU_004: Ver estudiantes por apoderado </w:t>
      </w:r>
    </w:p>
    <w:p w14:paraId="7680B908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CP_STU_005: Buscar estudiante por RUT </w:t>
      </w:r>
    </w:p>
    <w:p w14:paraId="43476629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CP_STU_006: Buscar estudiante por nombre </w:t>
      </w:r>
    </w:p>
    <w:p w14:paraId="25270F48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CP_STU_007: Filtrar por nivel </w:t>
      </w:r>
    </w:p>
    <w:p w14:paraId="66821592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CP_STU_008: Filtrar por curso </w:t>
      </w:r>
    </w:p>
    <w:p w14:paraId="278268C4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 xml:space="preserve">CP_STU_009: Validar RUT único </w:t>
      </w:r>
    </w:p>
    <w:p w14:paraId="50FA022A" w14:textId="77777777" w:rsidR="00C52DD0" w:rsidRPr="00C52DD0" w:rsidRDefault="00C52DD0" w:rsidP="00790639">
      <w:pPr>
        <w:numPr>
          <w:ilvl w:val="0"/>
          <w:numId w:val="2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CP_STU_010: Validar campos requeridos</w:t>
      </w:r>
    </w:p>
    <w:p w14:paraId="2231F2B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139B1D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D698BD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5273449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60" w:name="_Toc212825373"/>
      <w:bookmarkStart w:id="61" w:name="_Toc212825479"/>
      <w:r w:rsidRPr="00C52DD0">
        <w:rPr>
          <w:rFonts w:ascii="Arial" w:hAnsi="Arial" w:cs="Arial"/>
        </w:rPr>
        <w:t>Módulo 7: Gestión de Asignaturas</w:t>
      </w:r>
      <w:bookmarkEnd w:id="60"/>
      <w:bookmarkEnd w:id="61"/>
    </w:p>
    <w:p w14:paraId="2C0DCBA8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284ABE87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62" w:name="_Toc212825374"/>
      <w:bookmarkStart w:id="63" w:name="_Toc212825480"/>
      <w:r w:rsidRPr="00C52DD0">
        <w:rPr>
          <w:rFonts w:ascii="Arial" w:hAnsi="Arial" w:cs="Arial"/>
        </w:rPr>
        <w:t>CP_SUB_001: Crear asignatura</w:t>
      </w:r>
      <w:bookmarkEnd w:id="62"/>
      <w:bookmarkEnd w:id="63"/>
    </w:p>
    <w:p w14:paraId="567C1A5B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720C02A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51CF9D1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Autenticado como admin </w:t>
      </w:r>
    </w:p>
    <w:p w14:paraId="24CA20B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Código: MAT-3B Nombre: Matemáticas Descripción: Matemáticas básicas Nivel: Básica Curso: 3° Básico Profesor: Seleccionar Color: #FF5733 </w:t>
      </w:r>
    </w:p>
    <w:p w14:paraId="79570B5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1B5BCFA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C3AA7B7" w14:textId="77777777" w:rsidR="00C52DD0" w:rsidRPr="00C52DD0" w:rsidRDefault="00C52DD0" w:rsidP="00790639">
      <w:pPr>
        <w:numPr>
          <w:ilvl w:val="0"/>
          <w:numId w:val="3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Asignaturas</w:t>
      </w:r>
    </w:p>
    <w:p w14:paraId="6140F417" w14:textId="77777777" w:rsidR="00C52DD0" w:rsidRPr="00C52DD0" w:rsidRDefault="00C52DD0" w:rsidP="00790639">
      <w:pPr>
        <w:numPr>
          <w:ilvl w:val="0"/>
          <w:numId w:val="3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 Asignatura</w:t>
      </w:r>
    </w:p>
    <w:p w14:paraId="13E103AE" w14:textId="77777777" w:rsidR="00C52DD0" w:rsidRPr="00C52DD0" w:rsidRDefault="00C52DD0" w:rsidP="00790639">
      <w:pPr>
        <w:numPr>
          <w:ilvl w:val="0"/>
          <w:numId w:val="3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3A56DE36" w14:textId="77777777" w:rsidR="00C52DD0" w:rsidRPr="00C52DD0" w:rsidRDefault="00C52DD0" w:rsidP="00790639">
      <w:pPr>
        <w:numPr>
          <w:ilvl w:val="0"/>
          <w:numId w:val="3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Asignatura Resultado Esperado: Asignatura creada Aparece en lista Asignada a profesor Post-condición: Asignatura disponible</w:t>
      </w:r>
    </w:p>
    <w:p w14:paraId="319799B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FF0714C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64" w:name="_Toc212825375"/>
      <w:bookmarkStart w:id="65" w:name="_Toc212825481"/>
      <w:r w:rsidRPr="00C52DD0">
        <w:rPr>
          <w:rFonts w:ascii="Arial" w:hAnsi="Arial" w:cs="Arial"/>
        </w:rPr>
        <w:t>Módulo 8: Gestión de Calificaciones</w:t>
      </w:r>
      <w:bookmarkEnd w:id="64"/>
      <w:bookmarkEnd w:id="65"/>
    </w:p>
    <w:p w14:paraId="66374174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70D6FEF7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66" w:name="_Toc212825376"/>
      <w:bookmarkStart w:id="67" w:name="_Toc212825482"/>
      <w:r w:rsidRPr="00C52DD0">
        <w:rPr>
          <w:rFonts w:ascii="Arial" w:hAnsi="Arial" w:cs="Arial"/>
        </w:rPr>
        <w:t>CP_GRD_001: Crear calificación</w:t>
      </w:r>
      <w:bookmarkEnd w:id="66"/>
      <w:bookmarkEnd w:id="67"/>
    </w:p>
    <w:p w14:paraId="0300454B" w14:textId="77777777" w:rsidR="00C52DD0" w:rsidRPr="00C52DD0" w:rsidRDefault="00C52DD0" w:rsidP="00C52DD0">
      <w:pPr>
        <w:jc w:val="both"/>
        <w:rPr>
          <w:rFonts w:ascii="Arial" w:eastAsia="Cambria" w:hAnsi="Arial" w:cs="Arial"/>
        </w:rPr>
      </w:pPr>
    </w:p>
    <w:p w14:paraId="3C6EEF9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6EA472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Pre-condiciones</w:t>
      </w:r>
      <w:r w:rsidRPr="00C52DD0">
        <w:rPr>
          <w:rFonts w:ascii="Arial" w:eastAsia="Arial" w:hAnsi="Arial" w:cs="Arial"/>
        </w:rPr>
        <w:t xml:space="preserve">: Profesor autenticado </w:t>
      </w:r>
    </w:p>
    <w:p w14:paraId="64B9799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Estudiante: Seleccionar Asignatura: Seleccionar Nota: 6.5 Tipo: Prueba Fecha: 2025-01-15 </w:t>
      </w:r>
    </w:p>
    <w:p w14:paraId="3A7A737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6AB8AE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DFB5829" w14:textId="77777777" w:rsidR="00C52DD0" w:rsidRPr="00C52DD0" w:rsidRDefault="00C52DD0" w:rsidP="00790639">
      <w:pPr>
        <w:numPr>
          <w:ilvl w:val="0"/>
          <w:numId w:val="3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Calificaciones</w:t>
      </w:r>
    </w:p>
    <w:p w14:paraId="2E722437" w14:textId="77777777" w:rsidR="00C52DD0" w:rsidRPr="00C52DD0" w:rsidRDefault="00C52DD0" w:rsidP="00790639">
      <w:pPr>
        <w:numPr>
          <w:ilvl w:val="0"/>
          <w:numId w:val="3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 Calificación</w:t>
      </w:r>
    </w:p>
    <w:p w14:paraId="6BE42D9E" w14:textId="77777777" w:rsidR="00C52DD0" w:rsidRPr="00C52DD0" w:rsidRDefault="00C52DD0" w:rsidP="00790639">
      <w:pPr>
        <w:numPr>
          <w:ilvl w:val="0"/>
          <w:numId w:val="3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2BB6E5DC" w14:textId="77777777" w:rsidR="00C52DD0" w:rsidRPr="00C52DD0" w:rsidRDefault="00C52DD0" w:rsidP="00790639">
      <w:pPr>
        <w:numPr>
          <w:ilvl w:val="0"/>
          <w:numId w:val="31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Guardar Resultado Esperado: Calificación creada Aparece en lista Promedio calculado Post-condición: Calificación registrada</w:t>
      </w:r>
    </w:p>
    <w:p w14:paraId="229CEC4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9216B4E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68" w:name="_Toc212825377"/>
      <w:bookmarkStart w:id="69" w:name="_Toc212825483"/>
      <w:r w:rsidRPr="00C52DD0">
        <w:rPr>
          <w:rFonts w:ascii="Arial" w:hAnsi="Arial" w:cs="Arial"/>
        </w:rPr>
        <w:t>Módulo 9: Gestión de Materiales Educativos</w:t>
      </w:r>
      <w:bookmarkEnd w:id="68"/>
      <w:bookmarkEnd w:id="69"/>
    </w:p>
    <w:p w14:paraId="121E97C9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3AB1A4A8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70" w:name="_Toc212825378"/>
      <w:bookmarkStart w:id="71" w:name="_Toc212825484"/>
      <w:r w:rsidRPr="00C52DD0">
        <w:rPr>
          <w:rFonts w:ascii="Arial" w:hAnsi="Arial" w:cs="Arial"/>
        </w:rPr>
        <w:t>CP_MAT_001: Crear material educativo</w:t>
      </w:r>
      <w:bookmarkEnd w:id="70"/>
      <w:bookmarkEnd w:id="71"/>
    </w:p>
    <w:p w14:paraId="4C068212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30B8B97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39B0DF2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Profesor autenticado </w:t>
      </w:r>
    </w:p>
    <w:p w14:paraId="516DC6D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Título: Video Matemáticas Descripción: Sumas y restas Tipo: video Asignatura: Seleccionar Dificultad: básico Audiencia: todos </w:t>
      </w:r>
    </w:p>
    <w:p w14:paraId="7B72009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5F8E976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C53E4F8" w14:textId="77777777" w:rsidR="00C52DD0" w:rsidRPr="00C52DD0" w:rsidRDefault="00C52DD0" w:rsidP="00790639">
      <w:pPr>
        <w:numPr>
          <w:ilvl w:val="0"/>
          <w:numId w:val="3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Contenido Educativo</w:t>
      </w:r>
    </w:p>
    <w:p w14:paraId="3983FD06" w14:textId="77777777" w:rsidR="00C52DD0" w:rsidRPr="00C52DD0" w:rsidRDefault="00C52DD0" w:rsidP="00790639">
      <w:pPr>
        <w:numPr>
          <w:ilvl w:val="0"/>
          <w:numId w:val="3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Nuevo Material</w:t>
      </w:r>
    </w:p>
    <w:p w14:paraId="178E9DA2" w14:textId="77777777" w:rsidR="00C52DD0" w:rsidRPr="00C52DD0" w:rsidRDefault="00C52DD0" w:rsidP="00790639">
      <w:pPr>
        <w:numPr>
          <w:ilvl w:val="0"/>
          <w:numId w:val="3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55420A25" w14:textId="77777777" w:rsidR="00C52DD0" w:rsidRPr="00C52DD0" w:rsidRDefault="00C52DD0" w:rsidP="00790639">
      <w:pPr>
        <w:numPr>
          <w:ilvl w:val="0"/>
          <w:numId w:val="32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Material Resultado Esperado: Material creado Aparece en lista Sin campos URL, Duración, Etiquetas Post-condición: Material disponible</w:t>
      </w:r>
    </w:p>
    <w:p w14:paraId="618C136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5D1D1E0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72" w:name="_Toc212825379"/>
      <w:bookmarkStart w:id="73" w:name="_Toc212825485"/>
      <w:r w:rsidRPr="00C52DD0">
        <w:rPr>
          <w:rFonts w:ascii="Arial" w:hAnsi="Arial" w:cs="Arial"/>
        </w:rPr>
        <w:lastRenderedPageBreak/>
        <w:t>Módulo 10: Sistema de Mensajería</w:t>
      </w:r>
      <w:bookmarkEnd w:id="72"/>
      <w:bookmarkEnd w:id="73"/>
    </w:p>
    <w:p w14:paraId="6D6D6EB1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1A3C60DB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74" w:name="_Toc212825380"/>
      <w:bookmarkStart w:id="75" w:name="_Toc212825486"/>
      <w:r w:rsidRPr="00C52DD0">
        <w:rPr>
          <w:rFonts w:ascii="Arial" w:hAnsi="Arial" w:cs="Arial"/>
        </w:rPr>
        <w:t>CP_MSG_001: Profesor - Crear conversación con apoderado</w:t>
      </w:r>
      <w:bookmarkEnd w:id="74"/>
      <w:bookmarkEnd w:id="75"/>
    </w:p>
    <w:p w14:paraId="195C8269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0D03A94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6080AB1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Profesor autenticado, apoderados disponibles </w:t>
      </w:r>
    </w:p>
    <w:p w14:paraId="43300C4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Apoderado: Seleccionar de lista </w:t>
      </w:r>
    </w:p>
    <w:p w14:paraId="255332B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03CC8DA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96372AC" w14:textId="77777777" w:rsidR="00C52DD0" w:rsidRPr="00C52DD0" w:rsidRDefault="00C52DD0" w:rsidP="00790639">
      <w:pPr>
        <w:numPr>
          <w:ilvl w:val="0"/>
          <w:numId w:val="3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Mensajes</w:t>
      </w:r>
    </w:p>
    <w:p w14:paraId="57330800" w14:textId="77777777" w:rsidR="00C52DD0" w:rsidRPr="00C52DD0" w:rsidRDefault="00C52DD0" w:rsidP="00790639">
      <w:pPr>
        <w:numPr>
          <w:ilvl w:val="0"/>
          <w:numId w:val="3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</w:t>
      </w:r>
    </w:p>
    <w:p w14:paraId="5BC6C7D5" w14:textId="77777777" w:rsidR="00C52DD0" w:rsidRPr="00C52DD0" w:rsidRDefault="00C52DD0" w:rsidP="00790639">
      <w:pPr>
        <w:numPr>
          <w:ilvl w:val="0"/>
          <w:numId w:val="3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apoderado</w:t>
      </w:r>
    </w:p>
    <w:p w14:paraId="73ED1C6E" w14:textId="77777777" w:rsidR="00C52DD0" w:rsidRPr="00C52DD0" w:rsidRDefault="00C52DD0" w:rsidP="00790639">
      <w:pPr>
        <w:numPr>
          <w:ilvl w:val="0"/>
          <w:numId w:val="33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Conversación Resultado Esperado: Conversación creada Aparece en lista Puede enviar mensaje Post-condición: Conversación activa</w:t>
      </w:r>
    </w:p>
    <w:p w14:paraId="6A6890E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88D0D1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63C3D9D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76" w:name="_Toc212825381"/>
      <w:bookmarkStart w:id="77" w:name="_Toc212825487"/>
      <w:r w:rsidRPr="00C52DD0">
        <w:rPr>
          <w:rFonts w:ascii="Arial" w:hAnsi="Arial" w:cs="Arial"/>
        </w:rPr>
        <w:t>CP_MSG_002: Apoderado - Crear conversación con profesor</w:t>
      </w:r>
      <w:bookmarkEnd w:id="76"/>
      <w:bookmarkEnd w:id="77"/>
    </w:p>
    <w:p w14:paraId="30149F74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223602C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0D164E4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Apoderado autenticado, profesores disponibles </w:t>
      </w:r>
    </w:p>
    <w:p w14:paraId="2BC5276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Profesor: Seleccionar de lista </w:t>
      </w:r>
    </w:p>
    <w:p w14:paraId="458448D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7EEB5E6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692AB9B" w14:textId="77777777" w:rsidR="00C52DD0" w:rsidRPr="00C52DD0" w:rsidRDefault="00C52DD0" w:rsidP="00790639">
      <w:pPr>
        <w:numPr>
          <w:ilvl w:val="0"/>
          <w:numId w:val="3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Mensajes</w:t>
      </w:r>
    </w:p>
    <w:p w14:paraId="63CE26B5" w14:textId="77777777" w:rsidR="00C52DD0" w:rsidRPr="00C52DD0" w:rsidRDefault="00C52DD0" w:rsidP="00790639">
      <w:pPr>
        <w:numPr>
          <w:ilvl w:val="0"/>
          <w:numId w:val="3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</w:t>
      </w:r>
    </w:p>
    <w:p w14:paraId="76AFDFF1" w14:textId="77777777" w:rsidR="00C52DD0" w:rsidRPr="00C52DD0" w:rsidRDefault="00C52DD0" w:rsidP="00790639">
      <w:pPr>
        <w:numPr>
          <w:ilvl w:val="0"/>
          <w:numId w:val="3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profesor</w:t>
      </w:r>
    </w:p>
    <w:p w14:paraId="542F19DC" w14:textId="77777777" w:rsidR="00C52DD0" w:rsidRPr="00C52DD0" w:rsidRDefault="00C52DD0" w:rsidP="00790639">
      <w:pPr>
        <w:numPr>
          <w:ilvl w:val="0"/>
          <w:numId w:val="34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Clic Crear Conversación Resultado Esperado: Conversación creada Aparece en lista Puede enviar mensaje Post-condición: Conversación activa</w:t>
      </w:r>
    </w:p>
    <w:p w14:paraId="2DFFE9C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4DB79357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78" w:name="_Toc212825382"/>
      <w:bookmarkStart w:id="79" w:name="_Toc212825488"/>
      <w:r w:rsidRPr="00C52DD0">
        <w:rPr>
          <w:rFonts w:ascii="Arial" w:hAnsi="Arial" w:cs="Arial"/>
        </w:rPr>
        <w:t>CP_MSG_003: Enviar mensaje</w:t>
      </w:r>
      <w:bookmarkEnd w:id="78"/>
      <w:bookmarkEnd w:id="79"/>
    </w:p>
    <w:p w14:paraId="169C3E9C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031A9D86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2F19CFA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Conversación activa </w:t>
      </w:r>
    </w:p>
    <w:p w14:paraId="0C403FC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Mensaje: Hola, ¿cómo está mi hijo? </w:t>
      </w:r>
    </w:p>
    <w:p w14:paraId="17DC1E7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7289C59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A6F5169" w14:textId="77777777" w:rsidR="00C52DD0" w:rsidRPr="00C52DD0" w:rsidRDefault="00C52DD0" w:rsidP="00790639">
      <w:pPr>
        <w:numPr>
          <w:ilvl w:val="0"/>
          <w:numId w:val="3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conversación</w:t>
      </w:r>
    </w:p>
    <w:p w14:paraId="0B92EB4F" w14:textId="77777777" w:rsidR="00C52DD0" w:rsidRPr="00C52DD0" w:rsidRDefault="00C52DD0" w:rsidP="00790639">
      <w:pPr>
        <w:numPr>
          <w:ilvl w:val="0"/>
          <w:numId w:val="3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Escribir mensaje</w:t>
      </w:r>
    </w:p>
    <w:p w14:paraId="1E59F817" w14:textId="77777777" w:rsidR="00C52DD0" w:rsidRPr="00C52DD0" w:rsidRDefault="00C52DD0" w:rsidP="00790639">
      <w:pPr>
        <w:numPr>
          <w:ilvl w:val="0"/>
          <w:numId w:val="35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Presionar Enter o clic en botón enviar Resultado Esperado: Mensaje enviado Aparece en chat Timestamp visible Otro usuario recibe mensaje Post-condición: Mensaje en conversación</w:t>
      </w:r>
    </w:p>
    <w:p w14:paraId="7C8F3B4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DE22A73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80" w:name="_Toc212825383"/>
      <w:bookmarkStart w:id="81" w:name="_Toc212825489"/>
      <w:r w:rsidRPr="00C52DD0">
        <w:rPr>
          <w:rFonts w:ascii="Arial" w:hAnsi="Arial" w:cs="Arial"/>
        </w:rPr>
        <w:t>Módulo 11: Aulas Virtuales</w:t>
      </w:r>
      <w:bookmarkEnd w:id="80"/>
      <w:bookmarkEnd w:id="81"/>
    </w:p>
    <w:p w14:paraId="088349D5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2FB431DE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82" w:name="_Toc212825384"/>
      <w:bookmarkStart w:id="83" w:name="_Toc212825490"/>
      <w:r w:rsidRPr="00C52DD0">
        <w:rPr>
          <w:rFonts w:ascii="Arial" w:hAnsi="Arial" w:cs="Arial"/>
        </w:rPr>
        <w:t>CP_CLS_001: Crear aula virtual programada</w:t>
      </w:r>
      <w:bookmarkEnd w:id="82"/>
      <w:bookmarkEnd w:id="83"/>
    </w:p>
    <w:p w14:paraId="2EE9E20C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5D91BC6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3AF49CC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Profesor autenticado </w:t>
      </w:r>
    </w:p>
    <w:p w14:paraId="5530037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Título: Clase de Matemáticas Descripción: Sumas y restas Asignatura: Seleccionar Fecha: 2025-01-20 Hora: 10:00 Duración: 60 minutos Tipo: programada </w:t>
      </w:r>
    </w:p>
    <w:p w14:paraId="2E02DA42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3E7BD58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FBB03FE" w14:textId="77777777" w:rsidR="00C52DD0" w:rsidRPr="00C52DD0" w:rsidRDefault="00C52DD0" w:rsidP="00790639">
      <w:pPr>
        <w:numPr>
          <w:ilvl w:val="0"/>
          <w:numId w:val="3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Ir a Aula Virtual</w:t>
      </w:r>
    </w:p>
    <w:p w14:paraId="3494F55A" w14:textId="77777777" w:rsidR="00C52DD0" w:rsidRPr="00C52DD0" w:rsidRDefault="00C52DD0" w:rsidP="00790639">
      <w:pPr>
        <w:numPr>
          <w:ilvl w:val="0"/>
          <w:numId w:val="3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 Aula</w:t>
      </w:r>
    </w:p>
    <w:p w14:paraId="51953B83" w14:textId="77777777" w:rsidR="00C52DD0" w:rsidRPr="00C52DD0" w:rsidRDefault="00C52DD0" w:rsidP="00790639">
      <w:pPr>
        <w:numPr>
          <w:ilvl w:val="0"/>
          <w:numId w:val="3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Seleccionar Programada</w:t>
      </w:r>
    </w:p>
    <w:p w14:paraId="6518E4CF" w14:textId="77777777" w:rsidR="00C52DD0" w:rsidRPr="00C52DD0" w:rsidRDefault="00C52DD0" w:rsidP="00790639">
      <w:pPr>
        <w:numPr>
          <w:ilvl w:val="0"/>
          <w:numId w:val="3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070EB956" w14:textId="77777777" w:rsidR="00C52DD0" w:rsidRPr="00C52DD0" w:rsidRDefault="00C52DD0" w:rsidP="00790639">
      <w:pPr>
        <w:numPr>
          <w:ilvl w:val="0"/>
          <w:numId w:val="36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Aula Resultado Esperado: Aula creada Aparece en lista con estado Programada Botón Iniciar disponible Post-condición: Aula programada</w:t>
      </w:r>
    </w:p>
    <w:p w14:paraId="5AE8CD7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01E408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39EDBD5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84" w:name="_Toc212825385"/>
      <w:bookmarkStart w:id="85" w:name="_Toc212825491"/>
      <w:r w:rsidRPr="00C52DD0">
        <w:rPr>
          <w:rFonts w:ascii="Arial" w:hAnsi="Arial" w:cs="Arial"/>
        </w:rPr>
        <w:t>CP_CLS_002: Iniciar aula virtual</w:t>
      </w:r>
      <w:bookmarkEnd w:id="84"/>
      <w:bookmarkEnd w:id="85"/>
    </w:p>
    <w:p w14:paraId="50642ADB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2DCD016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Alta </w:t>
      </w:r>
    </w:p>
    <w:p w14:paraId="2CBBB133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Aula virtual creada </w:t>
      </w:r>
    </w:p>
    <w:p w14:paraId="3789B0C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Ninguna </w:t>
      </w:r>
    </w:p>
    <w:p w14:paraId="384F34B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51A6C87E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6666C75" w14:textId="77777777" w:rsidR="00C52DD0" w:rsidRPr="00C52DD0" w:rsidRDefault="00C52DD0" w:rsidP="00790639">
      <w:pPr>
        <w:numPr>
          <w:ilvl w:val="0"/>
          <w:numId w:val="3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Ver aula virtual en lista</w:t>
      </w:r>
    </w:p>
    <w:p w14:paraId="225B8073" w14:textId="77777777" w:rsidR="00C52DD0" w:rsidRPr="00C52DD0" w:rsidRDefault="00C52DD0" w:rsidP="00790639">
      <w:pPr>
        <w:numPr>
          <w:ilvl w:val="0"/>
          <w:numId w:val="3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en Iniciar Aula</w:t>
      </w:r>
    </w:p>
    <w:p w14:paraId="2B5B7B3E" w14:textId="77777777" w:rsidR="00C52DD0" w:rsidRPr="00C52DD0" w:rsidRDefault="00C52DD0" w:rsidP="00790639">
      <w:pPr>
        <w:numPr>
          <w:ilvl w:val="0"/>
          <w:numId w:val="37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Esperar integración con Jitsi Resultado Esperado: Integración con Jitsi Meet Video/audio activos Chat disponible Pizarra disponible Estado cambia a En curso Post-condición: Aula activa</w:t>
      </w:r>
    </w:p>
    <w:p w14:paraId="6F93CD9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1443126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C265063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86" w:name="_Toc212825386"/>
      <w:bookmarkStart w:id="87" w:name="_Toc212825492"/>
      <w:r w:rsidRPr="00C52DD0">
        <w:rPr>
          <w:rFonts w:ascii="Arial" w:hAnsi="Arial" w:cs="Arial"/>
        </w:rPr>
        <w:t>Módulo 12: Evaluaciones Cognitivas</w:t>
      </w:r>
      <w:bookmarkEnd w:id="86"/>
      <w:bookmarkEnd w:id="87"/>
    </w:p>
    <w:p w14:paraId="14E6C4AD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7413EB19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88" w:name="_Toc212825387"/>
      <w:bookmarkStart w:id="89" w:name="_Toc212825493"/>
      <w:r w:rsidRPr="00C52DD0">
        <w:rPr>
          <w:rFonts w:ascii="Arial" w:hAnsi="Arial" w:cs="Arial"/>
        </w:rPr>
        <w:t>CP_COG_001: Crear evaluación cognitiva</w:t>
      </w:r>
      <w:bookmarkEnd w:id="88"/>
      <w:bookmarkEnd w:id="89"/>
    </w:p>
    <w:p w14:paraId="3B2F1E82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9B247F5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Media </w:t>
      </w:r>
    </w:p>
    <w:p w14:paraId="677F369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lastRenderedPageBreak/>
        <w:t>Pre-condiciones</w:t>
      </w:r>
      <w:r w:rsidRPr="00C52DD0">
        <w:rPr>
          <w:rFonts w:ascii="Arial" w:eastAsia="Arial" w:hAnsi="Arial" w:cs="Arial"/>
        </w:rPr>
        <w:t xml:space="preserve">: Profesor autenticado </w:t>
      </w:r>
    </w:p>
    <w:p w14:paraId="165E9F6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Estudiante: Seleccionar Tipo: Atención Fecha: 2025-01-15 </w:t>
      </w:r>
    </w:p>
    <w:p w14:paraId="47168DC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474B120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60013A7" w14:textId="77777777" w:rsidR="00C52DD0" w:rsidRPr="00C52DD0" w:rsidRDefault="00C52DD0" w:rsidP="00790639">
      <w:pPr>
        <w:numPr>
          <w:ilvl w:val="0"/>
          <w:numId w:val="3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Evaluaciones Cognitivas</w:t>
      </w:r>
    </w:p>
    <w:p w14:paraId="6BFEB778" w14:textId="77777777" w:rsidR="00C52DD0" w:rsidRPr="00C52DD0" w:rsidRDefault="00C52DD0" w:rsidP="00790639">
      <w:pPr>
        <w:numPr>
          <w:ilvl w:val="0"/>
          <w:numId w:val="3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Nueva Evaluación</w:t>
      </w:r>
    </w:p>
    <w:p w14:paraId="25D17393" w14:textId="77777777" w:rsidR="00C52DD0" w:rsidRPr="00C52DD0" w:rsidRDefault="00C52DD0" w:rsidP="00790639">
      <w:pPr>
        <w:numPr>
          <w:ilvl w:val="0"/>
          <w:numId w:val="3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6F4BA757" w14:textId="77777777" w:rsidR="00C52DD0" w:rsidRPr="00C52DD0" w:rsidRDefault="00C52DD0" w:rsidP="00790639">
      <w:pPr>
        <w:numPr>
          <w:ilvl w:val="0"/>
          <w:numId w:val="38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Resultado Esperado: Evaluación creada Aparece en lista Post-condición: Evaluación disponible</w:t>
      </w:r>
    </w:p>
    <w:p w14:paraId="445FA5B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24667504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9A3F21F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718C56AA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90" w:name="_Toc212825388"/>
      <w:bookmarkStart w:id="91" w:name="_Toc212825494"/>
      <w:r w:rsidRPr="00C52DD0">
        <w:rPr>
          <w:rFonts w:ascii="Arial" w:hAnsi="Arial" w:cs="Arial"/>
        </w:rPr>
        <w:t>Módulo 13: Gestión de Horarios</w:t>
      </w:r>
      <w:bookmarkEnd w:id="90"/>
      <w:bookmarkEnd w:id="91"/>
    </w:p>
    <w:p w14:paraId="2FE5BBEF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1B678330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92" w:name="_Toc212825389"/>
      <w:bookmarkStart w:id="93" w:name="_Toc212825495"/>
      <w:r w:rsidRPr="00C52DD0">
        <w:rPr>
          <w:rFonts w:ascii="Arial" w:hAnsi="Arial" w:cs="Arial"/>
        </w:rPr>
        <w:t>CP_SCH_001: Crear horario</w:t>
      </w:r>
      <w:bookmarkEnd w:id="92"/>
      <w:bookmarkEnd w:id="93"/>
    </w:p>
    <w:p w14:paraId="6D20873A" w14:textId="77777777" w:rsidR="00C52DD0" w:rsidRPr="00C52DD0" w:rsidRDefault="00C52DD0" w:rsidP="00C52DD0">
      <w:pPr>
        <w:keepNext/>
        <w:keepLines/>
        <w:spacing w:before="200" w:after="0"/>
        <w:jc w:val="both"/>
        <w:rPr>
          <w:rFonts w:ascii="Arial" w:eastAsia="Arial" w:hAnsi="Arial" w:cs="Arial"/>
          <w:b/>
          <w:color w:val="4F81BD"/>
          <w:sz w:val="26"/>
        </w:rPr>
      </w:pPr>
    </w:p>
    <w:p w14:paraId="13F09E2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Media </w:t>
      </w:r>
    </w:p>
    <w:p w14:paraId="10F00F2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Profesor autenticado </w:t>
      </w:r>
    </w:p>
    <w:p w14:paraId="6482A5A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Asignatura: Seleccionar Día: Lunes Hora inicio: 09:00 Hora fin: 10:00 </w:t>
      </w:r>
    </w:p>
    <w:p w14:paraId="031A115A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1A184BB7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311D70CB" w14:textId="77777777" w:rsidR="00C52DD0" w:rsidRPr="00C52DD0" w:rsidRDefault="00C52DD0" w:rsidP="00790639">
      <w:pPr>
        <w:numPr>
          <w:ilvl w:val="0"/>
          <w:numId w:val="3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Horarios</w:t>
      </w:r>
    </w:p>
    <w:p w14:paraId="517CE6E6" w14:textId="77777777" w:rsidR="00C52DD0" w:rsidRPr="00C52DD0" w:rsidRDefault="00C52DD0" w:rsidP="00790639">
      <w:pPr>
        <w:numPr>
          <w:ilvl w:val="0"/>
          <w:numId w:val="3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Nuevo Horario</w:t>
      </w:r>
    </w:p>
    <w:p w14:paraId="3FB2E683" w14:textId="77777777" w:rsidR="00C52DD0" w:rsidRPr="00C52DD0" w:rsidRDefault="00C52DD0" w:rsidP="00790639">
      <w:pPr>
        <w:numPr>
          <w:ilvl w:val="0"/>
          <w:numId w:val="3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4D420B14" w14:textId="77777777" w:rsidR="00C52DD0" w:rsidRPr="00C52DD0" w:rsidRDefault="00C52DD0" w:rsidP="00790639">
      <w:pPr>
        <w:numPr>
          <w:ilvl w:val="0"/>
          <w:numId w:val="39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lastRenderedPageBreak/>
        <w:t>Clic Guardar Resultado Esperado: Horario creado Aparece en calendario Post-condición: Horario registrado</w:t>
      </w:r>
    </w:p>
    <w:p w14:paraId="79AFCFC9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68C343D5" w14:textId="77777777" w:rsidR="00C52DD0" w:rsidRPr="00C52DD0" w:rsidRDefault="00C52DD0" w:rsidP="00C52DD0">
      <w:pPr>
        <w:pStyle w:val="Ttulo1"/>
        <w:jc w:val="both"/>
        <w:rPr>
          <w:rFonts w:ascii="Arial" w:hAnsi="Arial" w:cs="Arial"/>
          <w:b w:val="0"/>
        </w:rPr>
      </w:pPr>
      <w:bookmarkStart w:id="94" w:name="_Toc212825390"/>
      <w:bookmarkStart w:id="95" w:name="_Toc212825496"/>
      <w:r w:rsidRPr="00C52DD0">
        <w:rPr>
          <w:rFonts w:ascii="Arial" w:hAnsi="Arial" w:cs="Arial"/>
        </w:rPr>
        <w:t>Módulo 14: Sistema de Tickets</w:t>
      </w:r>
      <w:bookmarkEnd w:id="94"/>
      <w:bookmarkEnd w:id="95"/>
    </w:p>
    <w:p w14:paraId="260E3F49" w14:textId="77777777" w:rsidR="00C52DD0" w:rsidRPr="00C52DD0" w:rsidRDefault="00C52DD0" w:rsidP="00C52DD0">
      <w:pPr>
        <w:keepNext/>
        <w:keepLines/>
        <w:spacing w:before="480" w:after="0"/>
        <w:jc w:val="both"/>
        <w:rPr>
          <w:rFonts w:ascii="Arial" w:eastAsia="Arial" w:hAnsi="Arial" w:cs="Arial"/>
          <w:b/>
          <w:color w:val="365F91"/>
          <w:sz w:val="28"/>
        </w:rPr>
      </w:pPr>
    </w:p>
    <w:p w14:paraId="0B9EA57F" w14:textId="77777777" w:rsidR="00C52DD0" w:rsidRPr="00C52DD0" w:rsidRDefault="00C52DD0" w:rsidP="00C52DD0">
      <w:pPr>
        <w:pStyle w:val="Ttulo2"/>
        <w:jc w:val="both"/>
        <w:rPr>
          <w:rFonts w:ascii="Arial" w:hAnsi="Arial" w:cs="Arial"/>
          <w:b w:val="0"/>
        </w:rPr>
      </w:pPr>
      <w:bookmarkStart w:id="96" w:name="_Toc212825391"/>
      <w:bookmarkStart w:id="97" w:name="_Toc212825497"/>
      <w:r w:rsidRPr="00C52DD0">
        <w:rPr>
          <w:rFonts w:ascii="Arial" w:hAnsi="Arial" w:cs="Arial"/>
        </w:rPr>
        <w:t>CP_TKT_001: Crear ticket</w:t>
      </w:r>
      <w:bookmarkEnd w:id="96"/>
      <w:bookmarkEnd w:id="97"/>
    </w:p>
    <w:p w14:paraId="603FA1AC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042A2798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Prioridad</w:t>
      </w:r>
      <w:r w:rsidRPr="00C52DD0">
        <w:rPr>
          <w:rFonts w:ascii="Arial" w:eastAsia="Arial" w:hAnsi="Arial" w:cs="Arial"/>
        </w:rPr>
        <w:t xml:space="preserve">: Media </w:t>
      </w:r>
    </w:p>
    <w:p w14:paraId="603D991B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Pre-condiciones</w:t>
      </w:r>
      <w:r w:rsidRPr="00C52DD0">
        <w:rPr>
          <w:rFonts w:ascii="Arial" w:eastAsia="Arial" w:hAnsi="Arial" w:cs="Arial"/>
        </w:rPr>
        <w:t xml:space="preserve">: Usuario autenticado </w:t>
      </w:r>
    </w:p>
    <w:p w14:paraId="36278510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Datos de Entrada</w:t>
      </w:r>
      <w:r w:rsidRPr="00C52DD0">
        <w:rPr>
          <w:rFonts w:ascii="Arial" w:eastAsia="Arial" w:hAnsi="Arial" w:cs="Arial"/>
        </w:rPr>
        <w:t xml:space="preserve">: Título: Problema técnico Descripción: no puedo acceder Categoría: </w:t>
      </w:r>
      <w:r w:rsidRPr="00C52DD0">
        <w:rPr>
          <w:rFonts w:ascii="Arial" w:eastAsia="Arial" w:hAnsi="Arial" w:cs="Arial"/>
        </w:rPr>
        <w:br/>
        <w:t xml:space="preserve">Técnico </w:t>
      </w:r>
    </w:p>
    <w:p w14:paraId="25289201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  <w:b/>
        </w:rPr>
        <w:t>Pasos</w:t>
      </w:r>
      <w:r w:rsidRPr="00C52DD0">
        <w:rPr>
          <w:rFonts w:ascii="Arial" w:eastAsia="Arial" w:hAnsi="Arial" w:cs="Arial"/>
        </w:rPr>
        <w:t>:</w:t>
      </w:r>
    </w:p>
    <w:p w14:paraId="2075E604" w14:textId="77777777" w:rsidR="00C52DD0" w:rsidRPr="00C52DD0" w:rsidRDefault="00C52DD0" w:rsidP="00790639">
      <w:pPr>
        <w:numPr>
          <w:ilvl w:val="0"/>
          <w:numId w:val="4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Ir a Tickets</w:t>
      </w:r>
    </w:p>
    <w:p w14:paraId="6605DD06" w14:textId="77777777" w:rsidR="00C52DD0" w:rsidRPr="00C52DD0" w:rsidRDefault="00C52DD0" w:rsidP="00790639">
      <w:pPr>
        <w:numPr>
          <w:ilvl w:val="0"/>
          <w:numId w:val="4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+ Nuevo Ticket</w:t>
      </w:r>
    </w:p>
    <w:p w14:paraId="09FD2A84" w14:textId="77777777" w:rsidR="00C52DD0" w:rsidRPr="00C52DD0" w:rsidRDefault="00C52DD0" w:rsidP="00790639">
      <w:pPr>
        <w:numPr>
          <w:ilvl w:val="0"/>
          <w:numId w:val="4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Llenar formulario</w:t>
      </w:r>
    </w:p>
    <w:p w14:paraId="5054BCAE" w14:textId="77777777" w:rsidR="00C52DD0" w:rsidRPr="00C52DD0" w:rsidRDefault="00C52DD0" w:rsidP="00790639">
      <w:pPr>
        <w:numPr>
          <w:ilvl w:val="0"/>
          <w:numId w:val="40"/>
        </w:numPr>
        <w:ind w:left="720" w:hanging="360"/>
        <w:jc w:val="both"/>
        <w:rPr>
          <w:rFonts w:ascii="Arial" w:eastAsia="Arial" w:hAnsi="Arial" w:cs="Arial"/>
        </w:rPr>
      </w:pPr>
      <w:r w:rsidRPr="00C52DD0">
        <w:rPr>
          <w:rFonts w:ascii="Arial" w:eastAsia="Arial" w:hAnsi="Arial" w:cs="Arial"/>
        </w:rPr>
        <w:t>Clic Crear Ticket Resultado Esperado: Ticket creado Estado: Abierto Aparece en lista Post-condición: Ticket registrado</w:t>
      </w:r>
    </w:p>
    <w:p w14:paraId="5DD737ED" w14:textId="77777777" w:rsidR="00C52DD0" w:rsidRPr="00C52DD0" w:rsidRDefault="00C52DD0" w:rsidP="00C52DD0">
      <w:pPr>
        <w:jc w:val="both"/>
        <w:rPr>
          <w:rFonts w:ascii="Arial" w:eastAsia="Arial" w:hAnsi="Arial" w:cs="Arial"/>
        </w:rPr>
      </w:pPr>
    </w:p>
    <w:p w14:paraId="59F52AC1" w14:textId="64914B24" w:rsidR="00DF06EE" w:rsidRPr="00C52DD0" w:rsidRDefault="00DF06EE" w:rsidP="00C52DD0">
      <w:pPr>
        <w:pStyle w:val="Ttulo1"/>
        <w:jc w:val="both"/>
        <w:rPr>
          <w:rFonts w:ascii="Arial" w:hAnsi="Arial" w:cs="Arial"/>
        </w:rPr>
      </w:pPr>
    </w:p>
    <w:sectPr w:rsidR="00DF06EE" w:rsidRPr="00C52DD0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A8E24" w14:textId="77777777" w:rsidR="003F2951" w:rsidRDefault="003F2951" w:rsidP="000B34F7">
      <w:pPr>
        <w:spacing w:after="0" w:line="240" w:lineRule="auto"/>
      </w:pPr>
      <w:r>
        <w:separator/>
      </w:r>
    </w:p>
  </w:endnote>
  <w:endnote w:type="continuationSeparator" w:id="0">
    <w:p w14:paraId="287A706D" w14:textId="77777777" w:rsidR="003F2951" w:rsidRDefault="003F2951" w:rsidP="000B3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113D7" w14:textId="2060F28C" w:rsidR="000D4E29" w:rsidRDefault="000D4E29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245B1BC" wp14:editId="06C061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2C56629" id="Rectángulo 452" o:spid="_x0000_s1026" style="position:absolute;margin-left:0;margin-top:0;width:579.9pt;height:750.3pt;z-index:2516608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DB859" w14:textId="77777777" w:rsidR="003F2951" w:rsidRDefault="003F2951" w:rsidP="000B34F7">
      <w:pPr>
        <w:spacing w:after="0" w:line="240" w:lineRule="auto"/>
      </w:pPr>
      <w:r>
        <w:separator/>
      </w:r>
    </w:p>
  </w:footnote>
  <w:footnote w:type="continuationSeparator" w:id="0">
    <w:p w14:paraId="67750A19" w14:textId="77777777" w:rsidR="003F2951" w:rsidRDefault="003F2951" w:rsidP="000B3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0FACC" w14:textId="3C80CBEA" w:rsidR="000B34F7" w:rsidRDefault="000B34F7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41B9ADD" wp14:editId="378C7A40">
          <wp:simplePos x="0" y="0"/>
          <wp:positionH relativeFrom="column">
            <wp:posOffset>-930910</wp:posOffset>
          </wp:positionH>
          <wp:positionV relativeFrom="paragraph">
            <wp:posOffset>-563245</wp:posOffset>
          </wp:positionV>
          <wp:extent cx="1514764" cy="1514764"/>
          <wp:effectExtent l="0" t="0" r="0" b="0"/>
          <wp:wrapNone/>
          <wp:docPr id="1057877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892023" name="Imagen 19768920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764" cy="1514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4F77F3"/>
    <w:multiLevelType w:val="multilevel"/>
    <w:tmpl w:val="FD4AAE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C81167"/>
    <w:multiLevelType w:val="multilevel"/>
    <w:tmpl w:val="860AB2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FF443F"/>
    <w:multiLevelType w:val="multilevel"/>
    <w:tmpl w:val="D2A6D3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B51119"/>
    <w:multiLevelType w:val="multilevel"/>
    <w:tmpl w:val="510245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8A33B9"/>
    <w:multiLevelType w:val="multilevel"/>
    <w:tmpl w:val="195A14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A67E88"/>
    <w:multiLevelType w:val="multilevel"/>
    <w:tmpl w:val="EF32E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E042E63"/>
    <w:multiLevelType w:val="multilevel"/>
    <w:tmpl w:val="A2868F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A6312D"/>
    <w:multiLevelType w:val="multilevel"/>
    <w:tmpl w:val="A282E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8D4515"/>
    <w:multiLevelType w:val="multilevel"/>
    <w:tmpl w:val="F63CED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48618C"/>
    <w:multiLevelType w:val="multilevel"/>
    <w:tmpl w:val="078CD6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982FCC"/>
    <w:multiLevelType w:val="multilevel"/>
    <w:tmpl w:val="A38CE4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B5538E"/>
    <w:multiLevelType w:val="multilevel"/>
    <w:tmpl w:val="6658B1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165E7B"/>
    <w:multiLevelType w:val="multilevel"/>
    <w:tmpl w:val="B3BE0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781F09"/>
    <w:multiLevelType w:val="multilevel"/>
    <w:tmpl w:val="ACA24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B44406"/>
    <w:multiLevelType w:val="multilevel"/>
    <w:tmpl w:val="AB963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361CA1"/>
    <w:multiLevelType w:val="multilevel"/>
    <w:tmpl w:val="E6AC00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CA1DE8"/>
    <w:multiLevelType w:val="multilevel"/>
    <w:tmpl w:val="FD4E4C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0D6C71"/>
    <w:multiLevelType w:val="multilevel"/>
    <w:tmpl w:val="12B4F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19B182C"/>
    <w:multiLevelType w:val="multilevel"/>
    <w:tmpl w:val="E8246E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C338F4"/>
    <w:multiLevelType w:val="multilevel"/>
    <w:tmpl w:val="6A48B5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7CA51E9"/>
    <w:multiLevelType w:val="multilevel"/>
    <w:tmpl w:val="47D88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9FA4A8C"/>
    <w:multiLevelType w:val="multilevel"/>
    <w:tmpl w:val="55E6B4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1FF622A"/>
    <w:multiLevelType w:val="multilevel"/>
    <w:tmpl w:val="4112B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2A5481B"/>
    <w:multiLevelType w:val="multilevel"/>
    <w:tmpl w:val="068C6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5FF54B5"/>
    <w:multiLevelType w:val="multilevel"/>
    <w:tmpl w:val="D0EC74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95F52D6"/>
    <w:multiLevelType w:val="multilevel"/>
    <w:tmpl w:val="4FC0E6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0125C4"/>
    <w:multiLevelType w:val="multilevel"/>
    <w:tmpl w:val="318084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E7E6168"/>
    <w:multiLevelType w:val="multilevel"/>
    <w:tmpl w:val="36AA92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165216"/>
    <w:multiLevelType w:val="multilevel"/>
    <w:tmpl w:val="C3C60E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3C41756"/>
    <w:multiLevelType w:val="multilevel"/>
    <w:tmpl w:val="DF5A1F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4804772"/>
    <w:multiLevelType w:val="multilevel"/>
    <w:tmpl w:val="68482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FC36C36"/>
    <w:multiLevelType w:val="multilevel"/>
    <w:tmpl w:val="3F54FD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2660270"/>
    <w:multiLevelType w:val="multilevel"/>
    <w:tmpl w:val="46F6D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CF51A50"/>
    <w:multiLevelType w:val="multilevel"/>
    <w:tmpl w:val="596E22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27"/>
  </w:num>
  <w:num w:numId="9">
    <w:abstractNumId w:val="35"/>
  </w:num>
  <w:num w:numId="10">
    <w:abstractNumId w:val="20"/>
  </w:num>
  <w:num w:numId="11">
    <w:abstractNumId w:val="36"/>
  </w:num>
  <w:num w:numId="12">
    <w:abstractNumId w:val="12"/>
  </w:num>
  <w:num w:numId="13">
    <w:abstractNumId w:val="31"/>
  </w:num>
  <w:num w:numId="14">
    <w:abstractNumId w:val="26"/>
  </w:num>
  <w:num w:numId="15">
    <w:abstractNumId w:val="22"/>
  </w:num>
  <w:num w:numId="16">
    <w:abstractNumId w:val="19"/>
  </w:num>
  <w:num w:numId="17">
    <w:abstractNumId w:val="32"/>
  </w:num>
  <w:num w:numId="18">
    <w:abstractNumId w:val="18"/>
  </w:num>
  <w:num w:numId="19">
    <w:abstractNumId w:val="15"/>
  </w:num>
  <w:num w:numId="20">
    <w:abstractNumId w:val="28"/>
  </w:num>
  <w:num w:numId="21">
    <w:abstractNumId w:val="38"/>
  </w:num>
  <w:num w:numId="22">
    <w:abstractNumId w:val="37"/>
  </w:num>
  <w:num w:numId="23">
    <w:abstractNumId w:val="24"/>
  </w:num>
  <w:num w:numId="24">
    <w:abstractNumId w:val="16"/>
  </w:num>
  <w:num w:numId="25">
    <w:abstractNumId w:val="7"/>
  </w:num>
  <w:num w:numId="26">
    <w:abstractNumId w:val="39"/>
  </w:num>
  <w:num w:numId="27">
    <w:abstractNumId w:val="30"/>
  </w:num>
  <w:num w:numId="28">
    <w:abstractNumId w:val="33"/>
  </w:num>
  <w:num w:numId="29">
    <w:abstractNumId w:val="14"/>
  </w:num>
  <w:num w:numId="30">
    <w:abstractNumId w:val="10"/>
  </w:num>
  <w:num w:numId="31">
    <w:abstractNumId w:val="17"/>
  </w:num>
  <w:num w:numId="32">
    <w:abstractNumId w:val="8"/>
  </w:num>
  <w:num w:numId="33">
    <w:abstractNumId w:val="25"/>
  </w:num>
  <w:num w:numId="34">
    <w:abstractNumId w:val="29"/>
  </w:num>
  <w:num w:numId="35">
    <w:abstractNumId w:val="23"/>
  </w:num>
  <w:num w:numId="36">
    <w:abstractNumId w:val="6"/>
  </w:num>
  <w:num w:numId="37">
    <w:abstractNumId w:val="21"/>
  </w:num>
  <w:num w:numId="38">
    <w:abstractNumId w:val="13"/>
  </w:num>
  <w:num w:numId="39">
    <w:abstractNumId w:val="9"/>
  </w:num>
  <w:num w:numId="40">
    <w:abstractNumId w:val="3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96"/>
    <w:rsid w:val="00034616"/>
    <w:rsid w:val="00052A5B"/>
    <w:rsid w:val="0006063C"/>
    <w:rsid w:val="00063BA1"/>
    <w:rsid w:val="00070252"/>
    <w:rsid w:val="000B0FEF"/>
    <w:rsid w:val="000B34F7"/>
    <w:rsid w:val="000D4E29"/>
    <w:rsid w:val="001054DE"/>
    <w:rsid w:val="00112DC7"/>
    <w:rsid w:val="00115B0F"/>
    <w:rsid w:val="0015074B"/>
    <w:rsid w:val="00157C9B"/>
    <w:rsid w:val="001D33EB"/>
    <w:rsid w:val="0022730A"/>
    <w:rsid w:val="00232EAE"/>
    <w:rsid w:val="0024215E"/>
    <w:rsid w:val="00253B54"/>
    <w:rsid w:val="00257910"/>
    <w:rsid w:val="0028272B"/>
    <w:rsid w:val="00293069"/>
    <w:rsid w:val="0029639D"/>
    <w:rsid w:val="002A2A8E"/>
    <w:rsid w:val="002B440E"/>
    <w:rsid w:val="002D2AFF"/>
    <w:rsid w:val="002E3724"/>
    <w:rsid w:val="002F7C32"/>
    <w:rsid w:val="00313147"/>
    <w:rsid w:val="00326F90"/>
    <w:rsid w:val="0035293A"/>
    <w:rsid w:val="003532ED"/>
    <w:rsid w:val="0036529E"/>
    <w:rsid w:val="003C2A77"/>
    <w:rsid w:val="003F2951"/>
    <w:rsid w:val="003F4D45"/>
    <w:rsid w:val="00432414"/>
    <w:rsid w:val="004476AB"/>
    <w:rsid w:val="004750EF"/>
    <w:rsid w:val="00521284"/>
    <w:rsid w:val="00541BD1"/>
    <w:rsid w:val="00545856"/>
    <w:rsid w:val="005604E3"/>
    <w:rsid w:val="005748E6"/>
    <w:rsid w:val="00583611"/>
    <w:rsid w:val="00591215"/>
    <w:rsid w:val="005914D9"/>
    <w:rsid w:val="005A1969"/>
    <w:rsid w:val="005A7C38"/>
    <w:rsid w:val="005D4BE4"/>
    <w:rsid w:val="005E3428"/>
    <w:rsid w:val="00632D37"/>
    <w:rsid w:val="00687E55"/>
    <w:rsid w:val="006D16C9"/>
    <w:rsid w:val="006E0354"/>
    <w:rsid w:val="006F4442"/>
    <w:rsid w:val="00700CDF"/>
    <w:rsid w:val="00753E69"/>
    <w:rsid w:val="00790639"/>
    <w:rsid w:val="007C1B50"/>
    <w:rsid w:val="007C4CF0"/>
    <w:rsid w:val="007C5831"/>
    <w:rsid w:val="007C79E3"/>
    <w:rsid w:val="008263FB"/>
    <w:rsid w:val="008443B4"/>
    <w:rsid w:val="00887ED3"/>
    <w:rsid w:val="00896A6C"/>
    <w:rsid w:val="008B6E6C"/>
    <w:rsid w:val="009407E8"/>
    <w:rsid w:val="0096007A"/>
    <w:rsid w:val="009613F5"/>
    <w:rsid w:val="00982C12"/>
    <w:rsid w:val="009C3856"/>
    <w:rsid w:val="00A72DD4"/>
    <w:rsid w:val="00A73261"/>
    <w:rsid w:val="00A815E3"/>
    <w:rsid w:val="00AA1D8D"/>
    <w:rsid w:val="00AF1425"/>
    <w:rsid w:val="00B21680"/>
    <w:rsid w:val="00B41D4D"/>
    <w:rsid w:val="00B47730"/>
    <w:rsid w:val="00B60C06"/>
    <w:rsid w:val="00BE5C3F"/>
    <w:rsid w:val="00C36418"/>
    <w:rsid w:val="00C518D6"/>
    <w:rsid w:val="00C52DD0"/>
    <w:rsid w:val="00C5750E"/>
    <w:rsid w:val="00C65EE5"/>
    <w:rsid w:val="00C714F3"/>
    <w:rsid w:val="00C745B7"/>
    <w:rsid w:val="00C77CDE"/>
    <w:rsid w:val="00C84FEE"/>
    <w:rsid w:val="00C91D88"/>
    <w:rsid w:val="00C93A64"/>
    <w:rsid w:val="00C94125"/>
    <w:rsid w:val="00CB0394"/>
    <w:rsid w:val="00CB0664"/>
    <w:rsid w:val="00CE0E81"/>
    <w:rsid w:val="00CF1888"/>
    <w:rsid w:val="00D57555"/>
    <w:rsid w:val="00DA7886"/>
    <w:rsid w:val="00DD4F37"/>
    <w:rsid w:val="00DE4603"/>
    <w:rsid w:val="00DF06EE"/>
    <w:rsid w:val="00E1237B"/>
    <w:rsid w:val="00E513E1"/>
    <w:rsid w:val="00E6036A"/>
    <w:rsid w:val="00E770C7"/>
    <w:rsid w:val="00EC4D17"/>
    <w:rsid w:val="00EF4882"/>
    <w:rsid w:val="00F26290"/>
    <w:rsid w:val="00FB4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CEB94F"/>
  <w14:defaultImageDpi w14:val="330"/>
  <w15:docId w15:val="{586FD09A-A0AC-4B10-831C-21D3F3E2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41D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1D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1D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1D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poderado@teaconnect.c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dmin@teaconnect.c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23</Pages>
  <Words>3179</Words>
  <Characters>17489</Characters>
  <Application>Microsoft Office Word</Application>
  <DocSecurity>0</DocSecurity>
  <Lines>145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ALONSO SAAVEDRA ACEVEDO</cp:lastModifiedBy>
  <cp:revision>65</cp:revision>
  <dcterms:created xsi:type="dcterms:W3CDTF">2013-12-23T23:15:00Z</dcterms:created>
  <dcterms:modified xsi:type="dcterms:W3CDTF">2025-10-31T20:51:00Z</dcterms:modified>
  <cp:category/>
</cp:coreProperties>
</file>