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3D40C" w14:textId="1887A043" w:rsidR="000B34F7" w:rsidRPr="002837BF" w:rsidRDefault="002837BF" w:rsidP="000B34F7">
      <w:pPr>
        <w:pStyle w:val="Ttulo"/>
        <w:jc w:val="center"/>
        <w:rPr>
          <w:rFonts w:ascii="Arial" w:hAnsi="Arial" w:cs="Arial"/>
          <w:sz w:val="22"/>
          <w:szCs w:val="22"/>
        </w:rPr>
      </w:pPr>
      <w:r w:rsidRPr="002837BF"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67483CD8" wp14:editId="2198AE80">
            <wp:simplePos x="0" y="0"/>
            <wp:positionH relativeFrom="column">
              <wp:posOffset>574343</wp:posOffset>
            </wp:positionH>
            <wp:positionV relativeFrom="paragraph">
              <wp:posOffset>291880</wp:posOffset>
            </wp:positionV>
            <wp:extent cx="3863975" cy="3863975"/>
            <wp:effectExtent l="0" t="0" r="0" b="0"/>
            <wp:wrapTight wrapText="bothSides">
              <wp:wrapPolygon edited="0">
                <wp:start x="10969" y="1917"/>
                <wp:lineTo x="5112" y="3301"/>
                <wp:lineTo x="5218" y="3834"/>
                <wp:lineTo x="4260" y="4686"/>
                <wp:lineTo x="4047" y="5005"/>
                <wp:lineTo x="4153" y="5538"/>
                <wp:lineTo x="3088" y="5538"/>
                <wp:lineTo x="2662" y="6070"/>
                <wp:lineTo x="2556" y="8945"/>
                <wp:lineTo x="1810" y="9797"/>
                <wp:lineTo x="1384" y="10330"/>
                <wp:lineTo x="1278" y="11608"/>
                <wp:lineTo x="1597" y="13524"/>
                <wp:lineTo x="2023" y="14057"/>
                <wp:lineTo x="2023" y="15441"/>
                <wp:lineTo x="3514" y="16080"/>
                <wp:lineTo x="3940" y="16613"/>
                <wp:lineTo x="6283" y="17465"/>
                <wp:lineTo x="6283" y="17997"/>
                <wp:lineTo x="6922" y="19168"/>
                <wp:lineTo x="7241" y="19381"/>
                <wp:lineTo x="10010" y="19807"/>
                <wp:lineTo x="13950" y="19807"/>
                <wp:lineTo x="16826" y="19275"/>
                <wp:lineTo x="16826" y="19062"/>
                <wp:lineTo x="13950" y="17465"/>
                <wp:lineTo x="15228" y="15867"/>
                <wp:lineTo x="15228" y="15761"/>
                <wp:lineTo x="19062" y="15122"/>
                <wp:lineTo x="19701" y="14376"/>
                <wp:lineTo x="20233" y="13311"/>
                <wp:lineTo x="19594" y="12353"/>
                <wp:lineTo x="20020" y="12353"/>
                <wp:lineTo x="20127" y="10649"/>
                <wp:lineTo x="20020" y="8945"/>
                <wp:lineTo x="19488" y="7241"/>
                <wp:lineTo x="18104" y="5538"/>
                <wp:lineTo x="17465" y="4792"/>
                <wp:lineTo x="16613" y="3514"/>
                <wp:lineTo x="11714" y="1917"/>
                <wp:lineTo x="10969" y="1917"/>
              </wp:wrapPolygon>
            </wp:wrapTight>
            <wp:docPr id="13565883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8344" name="Imagen 1356588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6B8" w:rsidRPr="002837BF">
        <w:rPr>
          <w:rFonts w:ascii="Arial" w:hAnsi="Arial" w:cs="Arial"/>
          <w:sz w:val="22"/>
          <w:szCs w:val="22"/>
        </w:rPr>
        <w:t xml:space="preserve">CASOS DE PRUEBA </w:t>
      </w:r>
    </w:p>
    <w:p w14:paraId="25698FDA" w14:textId="3F28BA80" w:rsidR="000B34F7" w:rsidRPr="002837BF" w:rsidRDefault="000B34F7" w:rsidP="000B34F7">
      <w:pPr>
        <w:rPr>
          <w:rFonts w:ascii="Arial" w:hAnsi="Arial" w:cs="Arial"/>
        </w:rPr>
      </w:pPr>
    </w:p>
    <w:p w14:paraId="3A2BD591" w14:textId="70B732C7" w:rsidR="000B34F7" w:rsidRPr="002837BF" w:rsidRDefault="000B34F7" w:rsidP="000B34F7">
      <w:pPr>
        <w:rPr>
          <w:rFonts w:ascii="Arial" w:hAnsi="Arial" w:cs="Arial"/>
        </w:rPr>
      </w:pPr>
    </w:p>
    <w:p w14:paraId="09347E95" w14:textId="7E178B9C" w:rsidR="000B34F7" w:rsidRPr="002837BF" w:rsidRDefault="000B34F7" w:rsidP="000B34F7">
      <w:pPr>
        <w:rPr>
          <w:rFonts w:ascii="Arial" w:hAnsi="Arial" w:cs="Arial"/>
        </w:rPr>
      </w:pPr>
    </w:p>
    <w:p w14:paraId="264A0ED0" w14:textId="43EE5E72" w:rsidR="000B34F7" w:rsidRPr="002837BF" w:rsidRDefault="000B34F7" w:rsidP="000B34F7">
      <w:pPr>
        <w:rPr>
          <w:rFonts w:ascii="Arial" w:hAnsi="Arial" w:cs="Arial"/>
        </w:rPr>
      </w:pPr>
    </w:p>
    <w:p w14:paraId="74AA14FD" w14:textId="516C12D8" w:rsidR="000B34F7" w:rsidRPr="002837BF" w:rsidRDefault="000B34F7" w:rsidP="000B34F7">
      <w:pPr>
        <w:rPr>
          <w:rFonts w:ascii="Arial" w:hAnsi="Arial" w:cs="Arial"/>
        </w:rPr>
      </w:pPr>
    </w:p>
    <w:p w14:paraId="7D616B05" w14:textId="77777777" w:rsidR="000B34F7" w:rsidRPr="002837BF" w:rsidRDefault="000B34F7" w:rsidP="000B34F7">
      <w:pPr>
        <w:rPr>
          <w:rFonts w:ascii="Arial" w:hAnsi="Arial" w:cs="Arial"/>
        </w:rPr>
      </w:pPr>
    </w:p>
    <w:p w14:paraId="2C738838" w14:textId="77777777" w:rsidR="000B34F7" w:rsidRPr="002837BF" w:rsidRDefault="000B34F7" w:rsidP="000B34F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2837BF" w:rsidRPr="002837BF" w14:paraId="7F20A957" w14:textId="77777777" w:rsidTr="00A30102">
        <w:tc>
          <w:tcPr>
            <w:tcW w:w="4390" w:type="dxa"/>
          </w:tcPr>
          <w:p w14:paraId="63CAC732" w14:textId="3BEFDE8A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4390" w:type="dxa"/>
          </w:tcPr>
          <w:p w14:paraId="7548A64C" w14:textId="37386B8E" w:rsidR="00B60C06" w:rsidRPr="002837BF" w:rsidRDefault="00B60C06" w:rsidP="00B60C06">
            <w:pPr>
              <w:rPr>
                <w:rFonts w:ascii="Arial" w:hAnsi="Arial" w:cs="Arial"/>
              </w:rPr>
            </w:pPr>
            <w:proofErr w:type="spellStart"/>
            <w:r w:rsidRPr="002837BF">
              <w:rPr>
                <w:rFonts w:ascii="Arial" w:hAnsi="Arial" w:cs="Arial"/>
              </w:rPr>
              <w:t>Connec</w:t>
            </w:r>
            <w:proofErr w:type="spellEnd"/>
            <w:r w:rsidRPr="002837BF">
              <w:rPr>
                <w:rFonts w:ascii="Arial" w:hAnsi="Arial" w:cs="Arial"/>
              </w:rPr>
              <w:t>-TEA</w:t>
            </w:r>
          </w:p>
        </w:tc>
      </w:tr>
      <w:tr w:rsidR="002837BF" w:rsidRPr="002837BF" w14:paraId="130B8168" w14:textId="77777777" w:rsidTr="00A30102">
        <w:tc>
          <w:tcPr>
            <w:tcW w:w="4390" w:type="dxa"/>
          </w:tcPr>
          <w:p w14:paraId="230D7900" w14:textId="5C97BF95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Institución</w:t>
            </w:r>
          </w:p>
        </w:tc>
        <w:tc>
          <w:tcPr>
            <w:tcW w:w="4390" w:type="dxa"/>
          </w:tcPr>
          <w:p w14:paraId="56E7BB5B" w14:textId="6CDD7F9B" w:rsidR="00B60C06" w:rsidRPr="002837BF" w:rsidRDefault="00B60C06" w:rsidP="00B60C06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>DUOC UC – Sede Plaza Oeste</w:t>
            </w:r>
          </w:p>
        </w:tc>
      </w:tr>
      <w:tr w:rsidR="002837BF" w:rsidRPr="002837BF" w14:paraId="0AD1F14A" w14:textId="77777777" w:rsidTr="00A30102">
        <w:tc>
          <w:tcPr>
            <w:tcW w:w="4390" w:type="dxa"/>
          </w:tcPr>
          <w:p w14:paraId="3B70231C" w14:textId="18F04395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Carrera</w:t>
            </w:r>
          </w:p>
        </w:tc>
        <w:tc>
          <w:tcPr>
            <w:tcW w:w="4390" w:type="dxa"/>
          </w:tcPr>
          <w:p w14:paraId="57FFC914" w14:textId="1E1445B2" w:rsidR="00B60C06" w:rsidRPr="002837BF" w:rsidRDefault="00B60C06" w:rsidP="00B60C06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>Ingeniería Informática</w:t>
            </w:r>
          </w:p>
        </w:tc>
      </w:tr>
      <w:tr w:rsidR="002837BF" w:rsidRPr="002837BF" w14:paraId="753A526D" w14:textId="77777777" w:rsidTr="00A30102">
        <w:tc>
          <w:tcPr>
            <w:tcW w:w="4390" w:type="dxa"/>
          </w:tcPr>
          <w:p w14:paraId="2DFA98E4" w14:textId="0AC28F31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Asignatura</w:t>
            </w:r>
          </w:p>
        </w:tc>
        <w:tc>
          <w:tcPr>
            <w:tcW w:w="4390" w:type="dxa"/>
          </w:tcPr>
          <w:p w14:paraId="01C81E2D" w14:textId="727DF6E4" w:rsidR="00B60C06" w:rsidRPr="002837BF" w:rsidRDefault="0035293A" w:rsidP="00B60C06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>CAPSTONE</w:t>
            </w:r>
          </w:p>
        </w:tc>
      </w:tr>
      <w:tr w:rsidR="002837BF" w:rsidRPr="002837BF" w14:paraId="11D5944B" w14:textId="77777777" w:rsidTr="00A30102">
        <w:tc>
          <w:tcPr>
            <w:tcW w:w="4390" w:type="dxa"/>
          </w:tcPr>
          <w:p w14:paraId="597914A3" w14:textId="302ED44C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Título del Proyecto</w:t>
            </w:r>
          </w:p>
        </w:tc>
        <w:tc>
          <w:tcPr>
            <w:tcW w:w="4390" w:type="dxa"/>
          </w:tcPr>
          <w:p w14:paraId="1519977F" w14:textId="38A649E6" w:rsidR="00B60C06" w:rsidRPr="002837BF" w:rsidRDefault="00B60C06" w:rsidP="00B60C06">
            <w:pPr>
              <w:rPr>
                <w:rFonts w:ascii="Arial" w:hAnsi="Arial" w:cs="Arial"/>
              </w:rPr>
            </w:pPr>
            <w:proofErr w:type="spellStart"/>
            <w:r w:rsidRPr="002837BF">
              <w:rPr>
                <w:rFonts w:ascii="Arial" w:hAnsi="Arial" w:cs="Arial"/>
              </w:rPr>
              <w:t>Connec</w:t>
            </w:r>
            <w:proofErr w:type="spellEnd"/>
            <w:r w:rsidRPr="002837BF">
              <w:rPr>
                <w:rFonts w:ascii="Arial" w:hAnsi="Arial" w:cs="Arial"/>
              </w:rPr>
              <w:t xml:space="preserve">-TEA: Plataforma de apoyo educativo enfocada para </w:t>
            </w:r>
            <w:proofErr w:type="gramStart"/>
            <w:r w:rsidRPr="002837BF">
              <w:rPr>
                <w:rFonts w:ascii="Arial" w:hAnsi="Arial" w:cs="Arial"/>
              </w:rPr>
              <w:t>niños y niñas</w:t>
            </w:r>
            <w:proofErr w:type="gramEnd"/>
            <w:r w:rsidRPr="002837BF">
              <w:rPr>
                <w:rFonts w:ascii="Arial" w:hAnsi="Arial" w:cs="Arial"/>
              </w:rPr>
              <w:t xml:space="preserve"> con Trastorno del Espectro Autista (TEA).</w:t>
            </w:r>
          </w:p>
        </w:tc>
      </w:tr>
      <w:tr w:rsidR="002837BF" w:rsidRPr="002837BF" w14:paraId="262D1E62" w14:textId="77777777" w:rsidTr="00A30102">
        <w:tc>
          <w:tcPr>
            <w:tcW w:w="4390" w:type="dxa"/>
          </w:tcPr>
          <w:p w14:paraId="49A6BAB7" w14:textId="1CD24112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Estudiantes</w:t>
            </w:r>
          </w:p>
        </w:tc>
        <w:tc>
          <w:tcPr>
            <w:tcW w:w="4390" w:type="dxa"/>
          </w:tcPr>
          <w:p w14:paraId="1C55E489" w14:textId="50537FBC" w:rsidR="00B60C06" w:rsidRPr="002837BF" w:rsidRDefault="00B60C06" w:rsidP="00B60C06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 xml:space="preserve">Alan </w:t>
            </w:r>
            <w:proofErr w:type="spellStart"/>
            <w:r w:rsidRPr="002837BF">
              <w:rPr>
                <w:rFonts w:ascii="Arial" w:hAnsi="Arial" w:cs="Arial"/>
              </w:rPr>
              <w:t>Céspedes</w:t>
            </w:r>
            <w:proofErr w:type="spellEnd"/>
            <w:r w:rsidR="0035293A" w:rsidRPr="002837BF">
              <w:rPr>
                <w:rFonts w:ascii="Arial" w:hAnsi="Arial" w:cs="Arial"/>
              </w:rPr>
              <w:t>.</w:t>
            </w:r>
            <w:r w:rsidR="0035293A" w:rsidRPr="002837BF">
              <w:rPr>
                <w:rFonts w:ascii="Arial" w:hAnsi="Arial" w:cs="Arial"/>
              </w:rPr>
              <w:br/>
            </w:r>
            <w:r w:rsidRPr="002837BF">
              <w:rPr>
                <w:rFonts w:ascii="Arial" w:hAnsi="Arial" w:cs="Arial"/>
              </w:rPr>
              <w:t>Héctor Saavedra</w:t>
            </w:r>
            <w:r w:rsidR="0035293A" w:rsidRPr="002837BF">
              <w:rPr>
                <w:rFonts w:ascii="Arial" w:hAnsi="Arial" w:cs="Arial"/>
              </w:rPr>
              <w:t>.</w:t>
            </w:r>
            <w:r w:rsidR="0035293A" w:rsidRPr="002837BF">
              <w:rPr>
                <w:rFonts w:ascii="Arial" w:hAnsi="Arial" w:cs="Arial"/>
              </w:rPr>
              <w:br/>
            </w:r>
            <w:proofErr w:type="spellStart"/>
            <w:r w:rsidRPr="002837BF">
              <w:rPr>
                <w:rFonts w:ascii="Arial" w:hAnsi="Arial" w:cs="Arial"/>
              </w:rPr>
              <w:t>Braikel</w:t>
            </w:r>
            <w:proofErr w:type="spellEnd"/>
            <w:r w:rsidRPr="002837BF">
              <w:rPr>
                <w:rFonts w:ascii="Arial" w:hAnsi="Arial" w:cs="Arial"/>
              </w:rPr>
              <w:t xml:space="preserve"> Balboa</w:t>
            </w:r>
            <w:r w:rsidR="0035293A" w:rsidRPr="002837BF">
              <w:rPr>
                <w:rFonts w:ascii="Arial" w:hAnsi="Arial" w:cs="Arial"/>
              </w:rPr>
              <w:t>.</w:t>
            </w:r>
          </w:p>
        </w:tc>
      </w:tr>
      <w:tr w:rsidR="002837BF" w:rsidRPr="002837BF" w14:paraId="48C8216E" w14:textId="77777777" w:rsidTr="00A30102">
        <w:tc>
          <w:tcPr>
            <w:tcW w:w="4390" w:type="dxa"/>
          </w:tcPr>
          <w:p w14:paraId="681C08CA" w14:textId="49171DC4" w:rsidR="00B60C06" w:rsidRPr="002837BF" w:rsidRDefault="00B60C06" w:rsidP="00B60C06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Profesor</w:t>
            </w:r>
          </w:p>
        </w:tc>
        <w:tc>
          <w:tcPr>
            <w:tcW w:w="4390" w:type="dxa"/>
          </w:tcPr>
          <w:p w14:paraId="168A0AAC" w14:textId="265B6F86" w:rsidR="00B60C06" w:rsidRPr="002837BF" w:rsidRDefault="00B60C06" w:rsidP="00B60C06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>Luis Alberto Bravo Yáñez</w:t>
            </w:r>
          </w:p>
        </w:tc>
      </w:tr>
      <w:tr w:rsidR="002837BF" w:rsidRPr="002837BF" w14:paraId="225CDE0A" w14:textId="77777777" w:rsidTr="00A30102">
        <w:tc>
          <w:tcPr>
            <w:tcW w:w="4390" w:type="dxa"/>
          </w:tcPr>
          <w:p w14:paraId="33226260" w14:textId="77777777" w:rsidR="000B34F7" w:rsidRPr="002837BF" w:rsidRDefault="000B34F7" w:rsidP="00A30102">
            <w:pPr>
              <w:rPr>
                <w:rFonts w:ascii="Arial" w:hAnsi="Arial" w:cs="Arial"/>
                <w:b/>
                <w:bCs/>
              </w:rPr>
            </w:pPr>
            <w:r w:rsidRPr="002837BF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390" w:type="dxa"/>
          </w:tcPr>
          <w:p w14:paraId="4924C315" w14:textId="04ADE2AE" w:rsidR="000B34F7" w:rsidRPr="002837BF" w:rsidRDefault="0035293A" w:rsidP="00A30102">
            <w:pPr>
              <w:rPr>
                <w:rFonts w:ascii="Arial" w:hAnsi="Arial" w:cs="Arial"/>
              </w:rPr>
            </w:pPr>
            <w:r w:rsidRPr="002837BF">
              <w:rPr>
                <w:rFonts w:ascii="Arial" w:hAnsi="Arial" w:cs="Arial"/>
              </w:rPr>
              <w:t>30</w:t>
            </w:r>
            <w:r w:rsidR="000B34F7" w:rsidRPr="002837BF">
              <w:rPr>
                <w:rFonts w:ascii="Arial" w:hAnsi="Arial" w:cs="Arial"/>
              </w:rPr>
              <w:t>/</w:t>
            </w:r>
            <w:r w:rsidRPr="002837BF">
              <w:rPr>
                <w:rFonts w:ascii="Arial" w:hAnsi="Arial" w:cs="Arial"/>
              </w:rPr>
              <w:t>10</w:t>
            </w:r>
            <w:r w:rsidR="000B34F7" w:rsidRPr="002837BF">
              <w:rPr>
                <w:rFonts w:ascii="Arial" w:hAnsi="Arial" w:cs="Arial"/>
              </w:rPr>
              <w:t>/2025</w:t>
            </w:r>
          </w:p>
        </w:tc>
      </w:tr>
      <w:tr w:rsidR="00527742" w:rsidRPr="002837BF" w14:paraId="05BDEE83" w14:textId="77777777" w:rsidTr="00A30102">
        <w:tc>
          <w:tcPr>
            <w:tcW w:w="4390" w:type="dxa"/>
          </w:tcPr>
          <w:p w14:paraId="6A0A648B" w14:textId="12167C43" w:rsidR="00527742" w:rsidRPr="002837BF" w:rsidRDefault="00527742" w:rsidP="00A30102">
            <w:pPr>
              <w:rPr>
                <w:rFonts w:ascii="Arial" w:hAnsi="Arial" w:cs="Arial"/>
                <w:b/>
                <w:bCs/>
              </w:rPr>
            </w:pPr>
            <w:r w:rsidRPr="00527742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4390" w:type="dxa"/>
          </w:tcPr>
          <w:p w14:paraId="2BC027A7" w14:textId="2F8F072B" w:rsidR="00527742" w:rsidRPr="002837BF" w:rsidRDefault="00527742" w:rsidP="00A301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8.0</w:t>
            </w:r>
          </w:p>
        </w:tc>
      </w:tr>
    </w:tbl>
    <w:p w14:paraId="4F709DE6" w14:textId="6AAE6F6E" w:rsidR="007C1B50" w:rsidRPr="002837BF" w:rsidRDefault="007C1B50">
      <w:pPr>
        <w:rPr>
          <w:rFonts w:ascii="Arial" w:hAnsi="Arial" w:cs="Arial"/>
        </w:rPr>
      </w:pPr>
    </w:p>
    <w:p w14:paraId="40F5AD72" w14:textId="5AAE449B" w:rsidR="006F4442" w:rsidRPr="002837BF" w:rsidRDefault="006F4442">
      <w:pPr>
        <w:rPr>
          <w:rFonts w:ascii="Arial" w:hAnsi="Arial" w:cs="Arial"/>
        </w:rPr>
      </w:pPr>
    </w:p>
    <w:p w14:paraId="6A8AE79D" w14:textId="6DE47528" w:rsidR="0035293A" w:rsidRPr="002837BF" w:rsidRDefault="0035293A">
      <w:pPr>
        <w:rPr>
          <w:rFonts w:ascii="Arial" w:hAnsi="Arial" w:cs="Arial"/>
        </w:rPr>
      </w:pPr>
    </w:p>
    <w:p w14:paraId="706F7AC9" w14:textId="7FC66993" w:rsidR="0035293A" w:rsidRPr="002837BF" w:rsidRDefault="0035293A">
      <w:pPr>
        <w:rPr>
          <w:rFonts w:ascii="Arial" w:hAnsi="Arial" w:cs="Arial"/>
        </w:rPr>
      </w:pPr>
    </w:p>
    <w:p w14:paraId="79CD36A4" w14:textId="50B636BA" w:rsidR="0035293A" w:rsidRPr="002837BF" w:rsidRDefault="0035293A">
      <w:pPr>
        <w:rPr>
          <w:rFonts w:ascii="Arial" w:hAnsi="Arial" w:cs="Arial"/>
        </w:rPr>
      </w:pPr>
    </w:p>
    <w:p w14:paraId="795E4EDD" w14:textId="32047790" w:rsidR="0035293A" w:rsidRPr="002837BF" w:rsidRDefault="0035293A">
      <w:pPr>
        <w:rPr>
          <w:rFonts w:ascii="Arial" w:hAnsi="Arial" w:cs="Arial"/>
        </w:rPr>
      </w:pPr>
    </w:p>
    <w:p w14:paraId="706B8BC7" w14:textId="68DE4189" w:rsidR="0035293A" w:rsidRPr="002837BF" w:rsidRDefault="0035293A">
      <w:pPr>
        <w:rPr>
          <w:rFonts w:ascii="Arial" w:hAnsi="Arial" w:cs="Arial"/>
        </w:rPr>
      </w:pPr>
    </w:p>
    <w:p w14:paraId="31850282" w14:textId="56BDF19E" w:rsidR="0035293A" w:rsidRPr="002837BF" w:rsidRDefault="0035293A">
      <w:pPr>
        <w:rPr>
          <w:rFonts w:ascii="Arial" w:hAnsi="Arial" w:cs="Arial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-80987266"/>
        <w:docPartObj>
          <w:docPartGallery w:val="Table of Contents"/>
          <w:docPartUnique/>
        </w:docPartObj>
      </w:sdtPr>
      <w:sdtEndPr/>
      <w:sdtContent>
        <w:p w14:paraId="4C39225D" w14:textId="4C6F60EE" w:rsidR="002837BF" w:rsidRDefault="002837BF">
          <w:pPr>
            <w:pStyle w:val="TtuloTDC"/>
          </w:pPr>
          <w:r>
            <w:rPr>
              <w:lang w:val="es-ES"/>
            </w:rPr>
            <w:t>Contenido</w:t>
          </w:r>
        </w:p>
        <w:p w14:paraId="35519138" w14:textId="122CA0A5" w:rsidR="002837BF" w:rsidRDefault="002837BF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60109" w:history="1">
            <w:r w:rsidRPr="00D9162C">
              <w:rPr>
                <w:rStyle w:val="Hipervnculo"/>
                <w:rFonts w:ascii="Arial" w:hAnsi="Arial" w:cs="Arial"/>
                <w:noProof/>
              </w:rPr>
              <w:t>Módulo 1: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_Toc212760109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CF3F4" w14:textId="65353AE1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0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CP_AUTH_001: Login exitoso – Apoderado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_Toc212760110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E678C9D" w14:textId="59C66B9B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1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CP_AUTH_002: Login exitoso – Profesor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_Toc212760111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58A4CFC" w14:textId="66A81B89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2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CP_AUTH_003: Login exitoso – Administrador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_Toc212760112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5B8333D" w14:textId="3E73D6FD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3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CP_AUTH_004: Login fallido - Credenciales incorrectas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_Toc212760113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692A73D" w14:textId="7100EB6A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4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CP_AUTH_005: Login fallido - Usuario inexistente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_Toc212760114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2326C792" w14:textId="4BF0BB4C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5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CP_AUTH_006: Validación de campos vacíos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_Toc212760115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21C301E9" w14:textId="4B69FEC3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6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CP_AUTH_007: Logout manual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_Toc212760116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12D0143" w14:textId="2A7D2C2A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7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CP_AUTH_008: Validación de token JWT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_Toc212760117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6965B54" w14:textId="6CDC1557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8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CP_AUTH_009: Acceso no autorizado a ruta protegida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_Toc212760118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6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113A8640" w14:textId="19F72DD9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19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CP_AUTH_010: Acceso con rol incorrecto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_Toc212760119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6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0D3D0BD6" w14:textId="0AB032D8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0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2: Dashboard Apoderado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_Toc212760120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7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9FBC843" w14:textId="49BA389D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1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CP_APOD_001: Visualización de información básica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_Toc212760121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7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B3EA308" w14:textId="6834BB8A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2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CP_APOD_002: Ver hijos vinculados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_Toc212760122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7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3D014AF0" w14:textId="36CE4739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3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CP_APOD_003: Navegación entre secciones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_Toc212760123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7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5A4BBA4" w14:textId="79B7E2B8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4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CP_PROF_002: Crear material educativo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_Toc212760124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8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BBF7658" w14:textId="13D3D5EE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5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3: Dashboard Profesor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_Toc212760125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8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0B2BD9E0" w14:textId="484B43BD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6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CP_PROF_001: Visualización de estadísticas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_Toc212760126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8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2C5219ED" w14:textId="2824EA21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7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CP_PROF_002: Crear material educativo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_Toc212760127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9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4B971BC" w14:textId="4B4C7772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8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CP_PROF_003: Crear calificación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_Toc212760128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9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394D34EE" w14:textId="14C362B1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29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4: Dashboard Administrador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_Toc212760129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9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1F45D0F" w14:textId="130A6FE8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0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CP_ADMIN_001: Visualización de estadísticas generales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_Toc212760130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9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6A2F70A" w14:textId="4FC7F5CE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1" w:history="1">
            <w:r w:rsidR="002837BF" w:rsidRPr="00D9162C">
              <w:rPr>
                <w:rStyle w:val="Hipervnculo"/>
                <w:noProof/>
              </w:rPr>
              <w:t>CP_ADMIN_002: Crear usuario - Profesor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_Toc212760131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10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4EC3EBB" w14:textId="429170F8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2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CP_ADMIN_003: Crear usuario - Apoderado con hijo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_Toc212760132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10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62F6EC3" w14:textId="4E7DB215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3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5: Gestión de Usuarios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_Toc212760133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11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4B91F14" w14:textId="1AF70A97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4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CP_USR_001: Crear usuario profesor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_Toc212760134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11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CEA4636" w14:textId="36C58DE1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5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CP_USR_002 - CP_USR_012: (Casos adicionales)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_Toc212760135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11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29480E0" w14:textId="51329E09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6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6: Gestión de Estudiantes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_Toc212760136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11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620E392" w14:textId="4FF185D9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7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CP_STU_001: Crear estudiante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_Toc212760137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11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6C73BD8" w14:textId="3047B27C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8" w:history="1">
            <w:r w:rsidR="002837BF" w:rsidRPr="00D9162C">
              <w:rPr>
                <w:rStyle w:val="Hipervnculo"/>
                <w:noProof/>
              </w:rPr>
              <w:t>CP_STU_002 - CP_STU_010: (Casos adicionales)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_Toc212760138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12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44FA535" w14:textId="155A8F53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39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7: Gestión de Asignaturas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_Toc212760139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12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E81D6FE" w14:textId="0AC7281E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0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CP_SUB_001: Crear asignatura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_Toc212760140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12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3621A7F7" w14:textId="453D039F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1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8: Gestión de Calificaciones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_Toc212760141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12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4357277" w14:textId="18F3DA9F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2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CP_GRD_001: Crear calificación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_Toc212760142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12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517520DC" w14:textId="459E34A8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3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9: Gestión de Materiales Educativos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_Toc212760143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157A8BC4" w14:textId="1E27E927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4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CP_MAT_001: Crear material educativo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_Toc212760144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19508AA3" w14:textId="4D2958E5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5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10: Sistema de Mensajería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_Toc212760145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1E35E0A" w14:textId="5748C37E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6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CP_MSG_001: Profesor - Crear conversación con apoderado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_Toc212760146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13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A9B82C5" w14:textId="6B5EF388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7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CP_MSG_002: Apoderado - Crear conversación con profesor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_Toc212760147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AF490F0" w14:textId="473E9660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8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CP_MSG_003: Enviar mensaje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_Toc212760148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23692B12" w14:textId="621BB3DB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49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11: Aulas Virtuales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_Toc212760149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14A609E3" w14:textId="146BBE26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0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CP_CLS_001: Crear aula virtual programada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_Toc212760150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14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0D613B8" w14:textId="1659D102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1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CP_CLS_002: Iniciar aula virtual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_Toc212760151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6FBF53E8" w14:textId="41FEA1D5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2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12: Evaluaciones Cognitivas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_Toc212760152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1A02D1DC" w14:textId="52810B0F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3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CP_COG_001: Crear evaluación cognitiva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_Toc212760153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939B205" w14:textId="45390A51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4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13: Gestión de Horarios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_Toc212760154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356F6680" w14:textId="291854BA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5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CP_SCH_001: Crear horario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_Toc212760155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15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0DBBF992" w14:textId="6E6F8EC7" w:rsidR="002837BF" w:rsidRDefault="00783F29">
          <w:pPr>
            <w:pStyle w:val="TDC1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6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Módulo 14: Sistema de Tickets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_Toc212760156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16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7F620AEF" w14:textId="613B23C1" w:rsidR="002837BF" w:rsidRDefault="00783F29">
          <w:pPr>
            <w:pStyle w:val="TDC2"/>
            <w:tabs>
              <w:tab w:val="right" w:leader="dot" w:pos="8630"/>
            </w:tabs>
            <w:rPr>
              <w:noProof/>
              <w:lang w:eastAsia="es-CL"/>
            </w:rPr>
          </w:pPr>
          <w:hyperlink w:anchor="_Toc212760157" w:history="1">
            <w:r w:rsidR="002837BF" w:rsidRPr="00D9162C">
              <w:rPr>
                <w:rStyle w:val="Hipervnculo"/>
                <w:rFonts w:ascii="Arial" w:hAnsi="Arial" w:cs="Arial"/>
                <w:noProof/>
              </w:rPr>
              <w:t>CP_TKT_001: Crear ticket</w:t>
            </w:r>
            <w:r w:rsidR="002837BF">
              <w:rPr>
                <w:noProof/>
                <w:webHidden/>
              </w:rPr>
              <w:tab/>
            </w:r>
            <w:r w:rsidR="002837BF">
              <w:rPr>
                <w:noProof/>
                <w:webHidden/>
              </w:rPr>
              <w:fldChar w:fldCharType="begin"/>
            </w:r>
            <w:r w:rsidR="002837BF">
              <w:rPr>
                <w:noProof/>
                <w:webHidden/>
              </w:rPr>
              <w:instrText xml:space="preserve"> PAGEREF _Toc212760157 \h </w:instrText>
            </w:r>
            <w:r w:rsidR="002837BF">
              <w:rPr>
                <w:noProof/>
                <w:webHidden/>
              </w:rPr>
            </w:r>
            <w:r w:rsidR="002837BF">
              <w:rPr>
                <w:noProof/>
                <w:webHidden/>
              </w:rPr>
              <w:fldChar w:fldCharType="separate"/>
            </w:r>
            <w:r w:rsidR="002837BF">
              <w:rPr>
                <w:noProof/>
                <w:webHidden/>
              </w:rPr>
              <w:t>16</w:t>
            </w:r>
            <w:r w:rsidR="002837BF">
              <w:rPr>
                <w:noProof/>
                <w:webHidden/>
              </w:rPr>
              <w:fldChar w:fldCharType="end"/>
            </w:r>
          </w:hyperlink>
        </w:p>
        <w:p w14:paraId="46E8263F" w14:textId="34D78E00" w:rsidR="002837BF" w:rsidRDefault="002837BF">
          <w:r>
            <w:rPr>
              <w:b/>
              <w:bCs/>
              <w:lang w:val="es-ES"/>
            </w:rPr>
            <w:fldChar w:fldCharType="end"/>
          </w:r>
        </w:p>
      </w:sdtContent>
    </w:sdt>
    <w:p w14:paraId="4FEB23AC" w14:textId="261BE310" w:rsidR="0035293A" w:rsidRDefault="0035293A">
      <w:pPr>
        <w:rPr>
          <w:rFonts w:ascii="Arial" w:hAnsi="Arial" w:cs="Arial"/>
        </w:rPr>
      </w:pPr>
    </w:p>
    <w:p w14:paraId="16E2A38C" w14:textId="3D1216F2" w:rsidR="002837BF" w:rsidRDefault="002837BF">
      <w:pPr>
        <w:rPr>
          <w:rFonts w:ascii="Arial" w:hAnsi="Arial" w:cs="Arial"/>
        </w:rPr>
      </w:pPr>
    </w:p>
    <w:p w14:paraId="7A070C77" w14:textId="7B76272A" w:rsidR="002837BF" w:rsidRDefault="002837BF">
      <w:pPr>
        <w:rPr>
          <w:rFonts w:ascii="Arial" w:hAnsi="Arial" w:cs="Arial"/>
        </w:rPr>
      </w:pPr>
    </w:p>
    <w:p w14:paraId="7EC972DC" w14:textId="114864D3" w:rsidR="002837BF" w:rsidRDefault="002837BF">
      <w:pPr>
        <w:rPr>
          <w:rFonts w:ascii="Arial" w:hAnsi="Arial" w:cs="Arial"/>
        </w:rPr>
      </w:pPr>
    </w:p>
    <w:p w14:paraId="2150B2B8" w14:textId="2FE4FBEF" w:rsidR="002837BF" w:rsidRDefault="002837BF">
      <w:pPr>
        <w:rPr>
          <w:rFonts w:ascii="Arial" w:hAnsi="Arial" w:cs="Arial"/>
        </w:rPr>
      </w:pPr>
    </w:p>
    <w:p w14:paraId="7EA1D769" w14:textId="21D1E450" w:rsidR="002837BF" w:rsidRDefault="002837BF">
      <w:pPr>
        <w:rPr>
          <w:rFonts w:ascii="Arial" w:hAnsi="Arial" w:cs="Arial"/>
        </w:rPr>
      </w:pPr>
    </w:p>
    <w:p w14:paraId="0C308CA2" w14:textId="3D8FE5D7" w:rsidR="002837BF" w:rsidRDefault="002837BF">
      <w:pPr>
        <w:rPr>
          <w:rFonts w:ascii="Arial" w:hAnsi="Arial" w:cs="Arial"/>
        </w:rPr>
      </w:pPr>
    </w:p>
    <w:p w14:paraId="1D23BA13" w14:textId="77777777" w:rsidR="002837BF" w:rsidRPr="002837BF" w:rsidRDefault="002837BF" w:rsidP="002837BF">
      <w:pPr>
        <w:rPr>
          <w:rFonts w:ascii="Arial" w:hAnsi="Arial" w:cs="Arial"/>
        </w:rPr>
      </w:pPr>
    </w:p>
    <w:p w14:paraId="7EA635E7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0" w:name="_Toc212760109"/>
      <w:r w:rsidRPr="002837BF">
        <w:rPr>
          <w:rFonts w:ascii="Arial" w:hAnsi="Arial" w:cs="Arial"/>
        </w:rPr>
        <w:lastRenderedPageBreak/>
        <w:t>Módulo 1: Autenticación</w:t>
      </w:r>
      <w:bookmarkEnd w:id="0"/>
    </w:p>
    <w:p w14:paraId="496ED84D" w14:textId="6E7D635A" w:rsidR="002837BF" w:rsidRDefault="002837BF" w:rsidP="002837BF">
      <w:pPr>
        <w:pStyle w:val="Ttulo2"/>
        <w:rPr>
          <w:rFonts w:ascii="Arial" w:hAnsi="Arial" w:cs="Arial"/>
        </w:rPr>
      </w:pPr>
      <w:bookmarkStart w:id="1" w:name="_Toc212760110"/>
      <w:r w:rsidRPr="002837BF">
        <w:rPr>
          <w:rFonts w:ascii="Arial" w:hAnsi="Arial" w:cs="Arial"/>
        </w:rPr>
        <w:t xml:space="preserve">CP_AUTH_001: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exitoso </w:t>
      </w:r>
      <w:r>
        <w:rPr>
          <w:rFonts w:ascii="Arial" w:hAnsi="Arial" w:cs="Arial"/>
        </w:rPr>
        <w:t>–</w:t>
      </w:r>
      <w:r w:rsidRPr="002837BF">
        <w:rPr>
          <w:rFonts w:ascii="Arial" w:hAnsi="Arial" w:cs="Arial"/>
        </w:rPr>
        <w:t xml:space="preserve"> Apoderado</w:t>
      </w:r>
      <w:bookmarkEnd w:id="1"/>
    </w:p>
    <w:p w14:paraId="2EA09270" w14:textId="77777777" w:rsidR="002837BF" w:rsidRPr="002837BF" w:rsidRDefault="002837BF" w:rsidP="002837BF"/>
    <w:p w14:paraId="71760108" w14:textId="77777777" w:rsidR="00E713D0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Backend</w:t>
      </w:r>
      <w:proofErr w:type="spellEnd"/>
      <w:r w:rsidRPr="002837BF">
        <w:rPr>
          <w:rFonts w:ascii="Arial" w:hAnsi="Arial" w:cs="Arial"/>
        </w:rPr>
        <w:t xml:space="preserve"> corriendo en puerto 5000 </w:t>
      </w:r>
      <w:proofErr w:type="spellStart"/>
      <w:r w:rsidRPr="002837BF">
        <w:rPr>
          <w:rFonts w:ascii="Arial" w:hAnsi="Arial" w:cs="Arial"/>
        </w:rPr>
        <w:t>Frontend</w:t>
      </w:r>
      <w:proofErr w:type="spellEnd"/>
      <w:r w:rsidRPr="002837BF">
        <w:rPr>
          <w:rFonts w:ascii="Arial" w:hAnsi="Arial" w:cs="Arial"/>
        </w:rPr>
        <w:t xml:space="preserve"> en puerto 3000 MongoDB activo Usuario apoderado registrado Datos de Entrada: Email: apoderado@teaconnect.cl </w:t>
      </w:r>
      <w:proofErr w:type="spellStart"/>
      <w:r w:rsidRPr="002837BF">
        <w:rPr>
          <w:rFonts w:ascii="Arial" w:hAnsi="Arial" w:cs="Arial"/>
        </w:rPr>
        <w:t>Password</w:t>
      </w:r>
      <w:proofErr w:type="spellEnd"/>
      <w:r w:rsidRPr="002837BF">
        <w:rPr>
          <w:rFonts w:ascii="Arial" w:hAnsi="Arial" w:cs="Arial"/>
        </w:rPr>
        <w:t xml:space="preserve">: </w:t>
      </w:r>
      <w:proofErr w:type="gramStart"/>
      <w:r w:rsidRPr="002837BF">
        <w:rPr>
          <w:rFonts w:ascii="Arial" w:hAnsi="Arial" w:cs="Arial"/>
        </w:rPr>
        <w:t>Apod2025!</w:t>
      </w:r>
      <w:proofErr w:type="gramEnd"/>
      <w:r w:rsidRPr="002837BF">
        <w:rPr>
          <w:rFonts w:ascii="Arial" w:hAnsi="Arial" w:cs="Arial"/>
        </w:rPr>
        <w:t xml:space="preserve"> </w:t>
      </w:r>
    </w:p>
    <w:p w14:paraId="38B4FB2A" w14:textId="5712853E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>Pasos:</w:t>
      </w:r>
    </w:p>
    <w:p w14:paraId="12144CC2" w14:textId="77777777" w:rsidR="002837BF" w:rsidRPr="002837BF" w:rsidRDefault="002837BF" w:rsidP="00596BD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Abrir navegador</w:t>
      </w:r>
    </w:p>
    <w:p w14:paraId="2FD1616E" w14:textId="77777777" w:rsidR="002837BF" w:rsidRPr="002837BF" w:rsidRDefault="002837BF" w:rsidP="00596BD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http://localhost:3000</w:t>
      </w:r>
    </w:p>
    <w:p w14:paraId="0E938039" w14:textId="77777777" w:rsidR="002837BF" w:rsidRPr="002837BF" w:rsidRDefault="002837BF" w:rsidP="00596BD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Portal Apoderados</w:t>
      </w:r>
    </w:p>
    <w:p w14:paraId="4BAAB438" w14:textId="77777777" w:rsidR="002837BF" w:rsidRPr="002837BF" w:rsidRDefault="002837BF" w:rsidP="00596BD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Ingresar email y </w:t>
      </w:r>
      <w:proofErr w:type="spellStart"/>
      <w:proofErr w:type="gramStart"/>
      <w:r w:rsidRPr="002837BF">
        <w:rPr>
          <w:rFonts w:ascii="Arial" w:hAnsi="Arial" w:cs="Arial"/>
        </w:rPr>
        <w:t>password</w:t>
      </w:r>
      <w:proofErr w:type="spellEnd"/>
      <w:proofErr w:type="gramEnd"/>
    </w:p>
    <w:p w14:paraId="6ED093F2" w14:textId="4B05416D" w:rsidR="002837BF" w:rsidRPr="002837BF" w:rsidRDefault="002837BF" w:rsidP="00596BDD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Iniciar Sesión Resultado Esperado: Redirección a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/apoderado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muestra información del usuario Token JWT guardado en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  <w:r w:rsidRPr="002837BF">
        <w:rPr>
          <w:rFonts w:ascii="Arial" w:hAnsi="Arial" w:cs="Arial"/>
        </w:rPr>
        <w:t xml:space="preserve"> Log </w:t>
      </w:r>
      <w:proofErr w:type="spellStart"/>
      <w:r w:rsidRPr="002837BF">
        <w:rPr>
          <w:rFonts w:ascii="Arial" w:hAnsi="Arial" w:cs="Arial"/>
        </w:rPr>
        <w:t>backend</w:t>
      </w:r>
      <w:proofErr w:type="spellEnd"/>
      <w:r w:rsidRPr="002837BF">
        <w:rPr>
          <w:rFonts w:ascii="Arial" w:hAnsi="Arial" w:cs="Arial"/>
        </w:rPr>
        <w:t xml:space="preserve">: LOGIN EXITOSO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 xml:space="preserve">: Usuario autenticado, acceso al </w:t>
      </w:r>
      <w:proofErr w:type="spellStart"/>
      <w:r w:rsidRPr="002837BF">
        <w:rPr>
          <w:rFonts w:ascii="Arial" w:hAnsi="Arial" w:cs="Arial"/>
        </w:rPr>
        <w:t>dashboard</w:t>
      </w:r>
      <w:proofErr w:type="spellEnd"/>
    </w:p>
    <w:p w14:paraId="52C88F51" w14:textId="77777777" w:rsidR="002837BF" w:rsidRPr="002837BF" w:rsidRDefault="002837BF" w:rsidP="002837BF">
      <w:pPr>
        <w:rPr>
          <w:rFonts w:ascii="Arial" w:hAnsi="Arial" w:cs="Arial"/>
        </w:rPr>
      </w:pPr>
    </w:p>
    <w:p w14:paraId="732EFF8C" w14:textId="0418EB3D" w:rsidR="002837BF" w:rsidRDefault="002837BF" w:rsidP="002837BF">
      <w:pPr>
        <w:pStyle w:val="Ttulo2"/>
        <w:rPr>
          <w:rFonts w:ascii="Arial" w:hAnsi="Arial" w:cs="Arial"/>
        </w:rPr>
      </w:pPr>
      <w:bookmarkStart w:id="2" w:name="_Toc212760111"/>
      <w:r w:rsidRPr="002837BF">
        <w:rPr>
          <w:rFonts w:ascii="Arial" w:hAnsi="Arial" w:cs="Arial"/>
        </w:rPr>
        <w:t xml:space="preserve">CP_AUTH_002: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exitoso </w:t>
      </w:r>
      <w:r>
        <w:rPr>
          <w:rFonts w:ascii="Arial" w:hAnsi="Arial" w:cs="Arial"/>
        </w:rPr>
        <w:t>–</w:t>
      </w:r>
      <w:r w:rsidRPr="002837BF">
        <w:rPr>
          <w:rFonts w:ascii="Arial" w:hAnsi="Arial" w:cs="Arial"/>
        </w:rPr>
        <w:t xml:space="preserve"> Profesor</w:t>
      </w:r>
      <w:bookmarkEnd w:id="2"/>
    </w:p>
    <w:p w14:paraId="4A2487A8" w14:textId="77777777" w:rsidR="002837BF" w:rsidRPr="002837BF" w:rsidRDefault="002837BF" w:rsidP="002837BF"/>
    <w:p w14:paraId="1C54EBD9" w14:textId="77777777" w:rsidR="00E713D0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Sistema funcionando, usuario profesor registrado Datos de Entrada:</w:t>
      </w:r>
    </w:p>
    <w:p w14:paraId="2714C2FD" w14:textId="77777777" w:rsidR="00E713D0" w:rsidRDefault="002837BF" w:rsidP="002837BF">
      <w:pPr>
        <w:rPr>
          <w:rFonts w:ascii="Arial" w:hAnsi="Arial" w:cs="Arial"/>
          <w:lang w:val="en-US"/>
        </w:rPr>
      </w:pPr>
      <w:r w:rsidRPr="00E713D0">
        <w:rPr>
          <w:rFonts w:ascii="Arial" w:hAnsi="Arial" w:cs="Arial"/>
          <w:lang w:val="en-US"/>
        </w:rPr>
        <w:t xml:space="preserve">Email: profesor@teaconnect.cl </w:t>
      </w:r>
    </w:p>
    <w:p w14:paraId="02D42475" w14:textId="773AD546" w:rsidR="00E713D0" w:rsidRPr="00E713D0" w:rsidRDefault="002837BF" w:rsidP="002837BF">
      <w:pPr>
        <w:rPr>
          <w:rFonts w:ascii="Arial" w:hAnsi="Arial" w:cs="Arial"/>
          <w:lang w:val="en-US"/>
        </w:rPr>
      </w:pPr>
      <w:r w:rsidRPr="00E713D0">
        <w:rPr>
          <w:rFonts w:ascii="Arial" w:hAnsi="Arial" w:cs="Arial"/>
          <w:lang w:val="en-US"/>
        </w:rPr>
        <w:t xml:space="preserve">Password: Profe2025! </w:t>
      </w:r>
    </w:p>
    <w:p w14:paraId="6D0E97FD" w14:textId="7C8E86BE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>Pasos:</w:t>
      </w:r>
    </w:p>
    <w:p w14:paraId="63E9C81C" w14:textId="77777777" w:rsidR="002837BF" w:rsidRPr="002837BF" w:rsidRDefault="002837BF" w:rsidP="002837BF">
      <w:pPr>
        <w:rPr>
          <w:rFonts w:ascii="Arial" w:hAnsi="Arial" w:cs="Arial"/>
        </w:rPr>
      </w:pPr>
    </w:p>
    <w:p w14:paraId="1AAEB61D" w14:textId="77777777" w:rsidR="002837BF" w:rsidRPr="002837BF" w:rsidRDefault="002837BF" w:rsidP="00596BD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Ir a </w:t>
      </w:r>
      <w:proofErr w:type="spellStart"/>
      <w:r w:rsidRPr="002837BF">
        <w:rPr>
          <w:rFonts w:ascii="Arial" w:hAnsi="Arial" w:cs="Arial"/>
        </w:rPr>
        <w:t>homepage</w:t>
      </w:r>
      <w:proofErr w:type="spellEnd"/>
    </w:p>
    <w:p w14:paraId="3B8D2524" w14:textId="77777777" w:rsidR="002837BF" w:rsidRPr="002837BF" w:rsidRDefault="002837BF" w:rsidP="00596BD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Portal Profesores</w:t>
      </w:r>
    </w:p>
    <w:p w14:paraId="30D6AF2B" w14:textId="77777777" w:rsidR="002837BF" w:rsidRPr="002837BF" w:rsidRDefault="002837BF" w:rsidP="00596BD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Ingresar credenciales</w:t>
      </w:r>
    </w:p>
    <w:p w14:paraId="65842129" w14:textId="6EA2B1C2" w:rsidR="002837BF" w:rsidRPr="002837BF" w:rsidRDefault="002837BF" w:rsidP="00596BD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Iniciar Sesión Resultado Esperado: Redirección a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/profesor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muestra 9 opciones de menú Token en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profesor autenticado</w:t>
      </w:r>
    </w:p>
    <w:p w14:paraId="18F910DE" w14:textId="628919C8" w:rsidR="002837BF" w:rsidRDefault="002837BF" w:rsidP="002837BF">
      <w:pPr>
        <w:rPr>
          <w:rFonts w:ascii="Arial" w:hAnsi="Arial" w:cs="Arial"/>
        </w:rPr>
      </w:pPr>
    </w:p>
    <w:p w14:paraId="40AEFE80" w14:textId="77777777" w:rsidR="00E713D0" w:rsidRPr="002837BF" w:rsidRDefault="00E713D0" w:rsidP="002837BF">
      <w:pPr>
        <w:rPr>
          <w:rFonts w:ascii="Arial" w:hAnsi="Arial" w:cs="Arial"/>
        </w:rPr>
      </w:pPr>
    </w:p>
    <w:p w14:paraId="2608C880" w14:textId="6A76E7AC" w:rsidR="002837BF" w:rsidRDefault="002837BF" w:rsidP="002837BF">
      <w:pPr>
        <w:pStyle w:val="Ttulo2"/>
        <w:rPr>
          <w:rFonts w:ascii="Arial" w:hAnsi="Arial" w:cs="Arial"/>
        </w:rPr>
      </w:pPr>
      <w:bookmarkStart w:id="3" w:name="_Toc212760112"/>
      <w:r w:rsidRPr="002837BF">
        <w:rPr>
          <w:rFonts w:ascii="Arial" w:hAnsi="Arial" w:cs="Arial"/>
        </w:rPr>
        <w:lastRenderedPageBreak/>
        <w:t xml:space="preserve">CP_AUTH_003: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exitoso </w:t>
      </w:r>
      <w:r>
        <w:rPr>
          <w:rFonts w:ascii="Arial" w:hAnsi="Arial" w:cs="Arial"/>
        </w:rPr>
        <w:t>–</w:t>
      </w:r>
      <w:r w:rsidRPr="002837BF">
        <w:rPr>
          <w:rFonts w:ascii="Arial" w:hAnsi="Arial" w:cs="Arial"/>
        </w:rPr>
        <w:t xml:space="preserve"> Administrador</w:t>
      </w:r>
      <w:bookmarkEnd w:id="3"/>
    </w:p>
    <w:p w14:paraId="5CEE1AF1" w14:textId="77777777" w:rsidR="002837BF" w:rsidRPr="002837BF" w:rsidRDefault="002837BF" w:rsidP="002837BF"/>
    <w:p w14:paraId="545CA319" w14:textId="77777777" w:rsidR="00E713D0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Sistema funcionando, usuario 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registrado Datos de Entrada: </w:t>
      </w:r>
    </w:p>
    <w:p w14:paraId="26DCEB42" w14:textId="2802C08C" w:rsidR="00E713D0" w:rsidRDefault="002837BF" w:rsidP="002837BF">
      <w:pPr>
        <w:rPr>
          <w:rFonts w:ascii="Arial" w:hAnsi="Arial" w:cs="Arial"/>
          <w:lang w:val="en-US"/>
        </w:rPr>
      </w:pPr>
      <w:r w:rsidRPr="00E713D0">
        <w:rPr>
          <w:rFonts w:ascii="Arial" w:hAnsi="Arial" w:cs="Arial"/>
          <w:lang w:val="en-US"/>
        </w:rPr>
        <w:t xml:space="preserve">Email: </w:t>
      </w:r>
      <w:hyperlink r:id="rId9" w:history="1">
        <w:r w:rsidR="00E713D0" w:rsidRPr="003A430E">
          <w:rPr>
            <w:rStyle w:val="Hipervnculo"/>
            <w:rFonts w:ascii="Arial" w:hAnsi="Arial" w:cs="Arial"/>
            <w:lang w:val="en-US"/>
          </w:rPr>
          <w:t>admin@teaconnect.cl</w:t>
        </w:r>
      </w:hyperlink>
      <w:r w:rsidRPr="00E713D0">
        <w:rPr>
          <w:rFonts w:ascii="Arial" w:hAnsi="Arial" w:cs="Arial"/>
          <w:lang w:val="en-US"/>
        </w:rPr>
        <w:t xml:space="preserve"> </w:t>
      </w:r>
    </w:p>
    <w:p w14:paraId="257B9D34" w14:textId="00E9DD56" w:rsidR="00E713D0" w:rsidRPr="00E713D0" w:rsidRDefault="002837BF" w:rsidP="002837BF">
      <w:pPr>
        <w:rPr>
          <w:rFonts w:ascii="Arial" w:hAnsi="Arial" w:cs="Arial"/>
          <w:lang w:val="en-US"/>
        </w:rPr>
      </w:pPr>
      <w:r w:rsidRPr="00E713D0">
        <w:rPr>
          <w:rFonts w:ascii="Arial" w:hAnsi="Arial" w:cs="Arial"/>
          <w:lang w:val="en-US"/>
        </w:rPr>
        <w:t xml:space="preserve">Password: Admin2025! </w:t>
      </w:r>
    </w:p>
    <w:p w14:paraId="3A00A4A7" w14:textId="1F8752AE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>Pasos:</w:t>
      </w:r>
    </w:p>
    <w:p w14:paraId="45B95F74" w14:textId="77777777" w:rsidR="002837BF" w:rsidRPr="002837BF" w:rsidRDefault="002837BF" w:rsidP="002837BF">
      <w:pPr>
        <w:rPr>
          <w:rFonts w:ascii="Arial" w:hAnsi="Arial" w:cs="Arial"/>
        </w:rPr>
      </w:pPr>
    </w:p>
    <w:p w14:paraId="738FB53C" w14:textId="77777777" w:rsidR="002837BF" w:rsidRPr="002837BF" w:rsidRDefault="002837BF" w:rsidP="00596BD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Ir a </w:t>
      </w:r>
      <w:proofErr w:type="spellStart"/>
      <w:r w:rsidRPr="002837BF">
        <w:rPr>
          <w:rFonts w:ascii="Arial" w:hAnsi="Arial" w:cs="Arial"/>
        </w:rPr>
        <w:t>homepage</w:t>
      </w:r>
      <w:proofErr w:type="spellEnd"/>
    </w:p>
    <w:p w14:paraId="6B28C5AA" w14:textId="77777777" w:rsidR="002837BF" w:rsidRPr="002837BF" w:rsidRDefault="002837BF" w:rsidP="00596BD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Portal Administrador</w:t>
      </w:r>
    </w:p>
    <w:p w14:paraId="1634092A" w14:textId="77777777" w:rsidR="002837BF" w:rsidRPr="002837BF" w:rsidRDefault="002837BF" w:rsidP="00596BD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Ingresar credenciales</w:t>
      </w:r>
    </w:p>
    <w:p w14:paraId="65505437" w14:textId="77777777" w:rsidR="002837BF" w:rsidRPr="002837BF" w:rsidRDefault="002837BF" w:rsidP="00596BDD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Iniciar Sesión Resultado Esperado: Redirección a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>/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4 tarjetas de estadísticas visibles Acceso completo a todas las funcionalidades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administrador autenticado</w:t>
      </w:r>
    </w:p>
    <w:p w14:paraId="55BBB884" w14:textId="77777777" w:rsidR="002837BF" w:rsidRPr="002837BF" w:rsidRDefault="002837BF" w:rsidP="002837BF">
      <w:pPr>
        <w:rPr>
          <w:rFonts w:ascii="Arial" w:hAnsi="Arial" w:cs="Arial"/>
        </w:rPr>
      </w:pPr>
    </w:p>
    <w:p w14:paraId="1DA2876E" w14:textId="4BD6AFE1" w:rsidR="002837BF" w:rsidRDefault="002837BF" w:rsidP="002837BF">
      <w:pPr>
        <w:pStyle w:val="Ttulo2"/>
        <w:rPr>
          <w:rFonts w:ascii="Arial" w:hAnsi="Arial" w:cs="Arial"/>
        </w:rPr>
      </w:pPr>
      <w:bookmarkStart w:id="4" w:name="_Toc212760113"/>
      <w:r w:rsidRPr="002837BF">
        <w:rPr>
          <w:rFonts w:ascii="Arial" w:hAnsi="Arial" w:cs="Arial"/>
        </w:rPr>
        <w:t xml:space="preserve">CP_AUTH_004: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fallido - Credenciales incorrectas</w:t>
      </w:r>
      <w:bookmarkEnd w:id="4"/>
    </w:p>
    <w:p w14:paraId="06262302" w14:textId="77777777" w:rsidR="002837BF" w:rsidRPr="002837BF" w:rsidRDefault="002837BF" w:rsidP="002837BF"/>
    <w:p w14:paraId="31430F06" w14:textId="3D3A0AAD" w:rsidR="00E713D0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Sistema funcionando, usuario existe Datos de Entrada: Email: </w:t>
      </w:r>
      <w:hyperlink r:id="rId10" w:history="1">
        <w:r w:rsidR="00E713D0" w:rsidRPr="003A430E">
          <w:rPr>
            <w:rStyle w:val="Hipervnculo"/>
            <w:rFonts w:ascii="Arial" w:hAnsi="Arial" w:cs="Arial"/>
          </w:rPr>
          <w:t>apoderado@teaconnect.cl</w:t>
        </w:r>
      </w:hyperlink>
      <w:r w:rsidRPr="002837BF">
        <w:rPr>
          <w:rFonts w:ascii="Arial" w:hAnsi="Arial" w:cs="Arial"/>
        </w:rPr>
        <w:t xml:space="preserve"> </w:t>
      </w:r>
    </w:p>
    <w:p w14:paraId="43B7051F" w14:textId="77777777" w:rsidR="00E713D0" w:rsidRDefault="002837BF" w:rsidP="002837BF">
      <w:pPr>
        <w:rPr>
          <w:rFonts w:ascii="Arial" w:hAnsi="Arial" w:cs="Arial"/>
        </w:rPr>
      </w:pPr>
      <w:proofErr w:type="spellStart"/>
      <w:r w:rsidRPr="002837BF">
        <w:rPr>
          <w:rFonts w:ascii="Arial" w:hAnsi="Arial" w:cs="Arial"/>
        </w:rPr>
        <w:t>Password</w:t>
      </w:r>
      <w:proofErr w:type="spellEnd"/>
      <w:r w:rsidRPr="002837BF">
        <w:rPr>
          <w:rFonts w:ascii="Arial" w:hAnsi="Arial" w:cs="Arial"/>
        </w:rPr>
        <w:t xml:space="preserve">: </w:t>
      </w:r>
    </w:p>
    <w:p w14:paraId="0E05C2FB" w14:textId="77777777" w:rsidR="00E713D0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PasswordIncorrecta123 </w:t>
      </w:r>
    </w:p>
    <w:p w14:paraId="7F325AE1" w14:textId="5F4C527F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>Pasos:</w:t>
      </w:r>
    </w:p>
    <w:p w14:paraId="49D5545C" w14:textId="77777777" w:rsidR="002837BF" w:rsidRPr="002837BF" w:rsidRDefault="002837BF" w:rsidP="002837BF">
      <w:pPr>
        <w:rPr>
          <w:rFonts w:ascii="Arial" w:hAnsi="Arial" w:cs="Arial"/>
        </w:rPr>
      </w:pPr>
    </w:p>
    <w:p w14:paraId="1812398C" w14:textId="77777777" w:rsidR="002837BF" w:rsidRPr="002837BF" w:rsidRDefault="002837BF" w:rsidP="00596BDD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Ir a </w:t>
      </w:r>
      <w:proofErr w:type="spellStart"/>
      <w:r w:rsidRPr="002837BF">
        <w:rPr>
          <w:rFonts w:ascii="Arial" w:hAnsi="Arial" w:cs="Arial"/>
        </w:rPr>
        <w:t>login</w:t>
      </w:r>
      <w:proofErr w:type="spellEnd"/>
    </w:p>
    <w:p w14:paraId="0E366776" w14:textId="77777777" w:rsidR="002837BF" w:rsidRPr="002837BF" w:rsidRDefault="002837BF" w:rsidP="00596BDD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Ingresar email válido</w:t>
      </w:r>
    </w:p>
    <w:p w14:paraId="582BC4CD" w14:textId="77777777" w:rsidR="002837BF" w:rsidRPr="002837BF" w:rsidRDefault="002837BF" w:rsidP="00596BDD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Ingresar </w:t>
      </w:r>
      <w:proofErr w:type="spellStart"/>
      <w:proofErr w:type="gramStart"/>
      <w:r w:rsidRPr="002837BF">
        <w:rPr>
          <w:rFonts w:ascii="Arial" w:hAnsi="Arial" w:cs="Arial"/>
        </w:rPr>
        <w:t>password</w:t>
      </w:r>
      <w:proofErr w:type="spellEnd"/>
      <w:proofErr w:type="gramEnd"/>
      <w:r w:rsidRPr="002837BF">
        <w:rPr>
          <w:rFonts w:ascii="Arial" w:hAnsi="Arial" w:cs="Arial"/>
        </w:rPr>
        <w:t xml:space="preserve"> incorrecta</w:t>
      </w:r>
    </w:p>
    <w:p w14:paraId="2229C963" w14:textId="77777777" w:rsidR="002837BF" w:rsidRPr="002837BF" w:rsidRDefault="002837BF" w:rsidP="00596BDD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Iniciar Sesión Resultado Esperado: HTTP 401 </w:t>
      </w:r>
      <w:proofErr w:type="spellStart"/>
      <w:r w:rsidRPr="002837BF">
        <w:rPr>
          <w:rFonts w:ascii="Arial" w:hAnsi="Arial" w:cs="Arial"/>
        </w:rPr>
        <w:t>Unauthorized</w:t>
      </w:r>
      <w:proofErr w:type="spellEnd"/>
      <w:r w:rsidRPr="002837BF">
        <w:rPr>
          <w:rFonts w:ascii="Arial" w:hAnsi="Arial" w:cs="Arial"/>
        </w:rPr>
        <w:t xml:space="preserve"> Mensaje: Contraseña incorrecta Permanece en página de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Sin token en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no autenticado</w:t>
      </w:r>
    </w:p>
    <w:p w14:paraId="381F976F" w14:textId="77777777" w:rsidR="002837BF" w:rsidRPr="002837BF" w:rsidRDefault="002837BF" w:rsidP="002837BF">
      <w:pPr>
        <w:rPr>
          <w:rFonts w:ascii="Arial" w:hAnsi="Arial" w:cs="Arial"/>
        </w:rPr>
      </w:pPr>
    </w:p>
    <w:p w14:paraId="0912D3D2" w14:textId="77777777" w:rsidR="002837BF" w:rsidRPr="002837BF" w:rsidRDefault="002837BF" w:rsidP="002837BF">
      <w:pPr>
        <w:rPr>
          <w:rFonts w:ascii="Arial" w:hAnsi="Arial" w:cs="Arial"/>
        </w:rPr>
      </w:pPr>
    </w:p>
    <w:p w14:paraId="3254CA86" w14:textId="6A5505A7" w:rsidR="002837BF" w:rsidRDefault="002837BF" w:rsidP="002837BF">
      <w:pPr>
        <w:pStyle w:val="Ttulo2"/>
        <w:rPr>
          <w:rFonts w:ascii="Arial" w:hAnsi="Arial" w:cs="Arial"/>
        </w:rPr>
      </w:pPr>
      <w:bookmarkStart w:id="5" w:name="_Toc212760114"/>
      <w:r w:rsidRPr="002837BF">
        <w:rPr>
          <w:rFonts w:ascii="Arial" w:hAnsi="Arial" w:cs="Arial"/>
        </w:rPr>
        <w:lastRenderedPageBreak/>
        <w:t xml:space="preserve">CP_AUTH_005: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fallido - Usuario inexistente</w:t>
      </w:r>
      <w:bookmarkEnd w:id="5"/>
    </w:p>
    <w:p w14:paraId="5AC6B600" w14:textId="77777777" w:rsidR="002837BF" w:rsidRPr="002837BF" w:rsidRDefault="002837BF" w:rsidP="002837BF"/>
    <w:p w14:paraId="79EA4919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Sistema funcionando Datos de Entrada: Email: noexiste@teaconnect.cl </w:t>
      </w:r>
      <w:proofErr w:type="spellStart"/>
      <w:r w:rsidRPr="002837BF">
        <w:rPr>
          <w:rFonts w:ascii="Arial" w:hAnsi="Arial" w:cs="Arial"/>
        </w:rPr>
        <w:t>Password</w:t>
      </w:r>
      <w:proofErr w:type="spellEnd"/>
      <w:r w:rsidRPr="002837BF">
        <w:rPr>
          <w:rFonts w:ascii="Arial" w:hAnsi="Arial" w:cs="Arial"/>
        </w:rPr>
        <w:t>: 123456 Pasos:</w:t>
      </w:r>
    </w:p>
    <w:p w14:paraId="2C033CCB" w14:textId="77777777" w:rsidR="002837BF" w:rsidRPr="002837BF" w:rsidRDefault="002837BF" w:rsidP="002837BF">
      <w:pPr>
        <w:rPr>
          <w:rFonts w:ascii="Arial" w:hAnsi="Arial" w:cs="Arial"/>
        </w:rPr>
      </w:pPr>
    </w:p>
    <w:p w14:paraId="13400334" w14:textId="77777777" w:rsidR="002837BF" w:rsidRPr="002837BF" w:rsidRDefault="002837BF" w:rsidP="00596BDD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Ir a </w:t>
      </w:r>
      <w:proofErr w:type="spellStart"/>
      <w:r w:rsidRPr="002837BF">
        <w:rPr>
          <w:rFonts w:ascii="Arial" w:hAnsi="Arial" w:cs="Arial"/>
        </w:rPr>
        <w:t>login</w:t>
      </w:r>
      <w:proofErr w:type="spellEnd"/>
    </w:p>
    <w:p w14:paraId="19C791FF" w14:textId="77777777" w:rsidR="002837BF" w:rsidRPr="002837BF" w:rsidRDefault="002837BF" w:rsidP="00596BDD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Ingresar email no registrado</w:t>
      </w:r>
    </w:p>
    <w:p w14:paraId="1838AEA5" w14:textId="77777777" w:rsidR="002837BF" w:rsidRPr="002837BF" w:rsidRDefault="002837BF" w:rsidP="00596BDD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Ingresar </w:t>
      </w:r>
      <w:proofErr w:type="spellStart"/>
      <w:proofErr w:type="gramStart"/>
      <w:r w:rsidRPr="002837BF">
        <w:rPr>
          <w:rFonts w:ascii="Arial" w:hAnsi="Arial" w:cs="Arial"/>
        </w:rPr>
        <w:t>password</w:t>
      </w:r>
      <w:proofErr w:type="spellEnd"/>
      <w:proofErr w:type="gramEnd"/>
    </w:p>
    <w:p w14:paraId="51909C99" w14:textId="77777777" w:rsidR="002837BF" w:rsidRPr="002837BF" w:rsidRDefault="002837BF" w:rsidP="00596BDD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Iniciar Sesión Resultado Esperado: HTTP 404 </w:t>
      </w:r>
      <w:proofErr w:type="spellStart"/>
      <w:r w:rsidRPr="002837BF">
        <w:rPr>
          <w:rFonts w:ascii="Arial" w:hAnsi="Arial" w:cs="Arial"/>
        </w:rPr>
        <w:t>Not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Found</w:t>
      </w:r>
      <w:proofErr w:type="spellEnd"/>
      <w:r w:rsidRPr="002837BF">
        <w:rPr>
          <w:rFonts w:ascii="Arial" w:hAnsi="Arial" w:cs="Arial"/>
        </w:rPr>
        <w:t xml:space="preserve"> Mensaje: Usuario no encontrado Información de soporte visible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no autenticado</w:t>
      </w:r>
    </w:p>
    <w:p w14:paraId="33D47D50" w14:textId="77777777" w:rsidR="002837BF" w:rsidRPr="002837BF" w:rsidRDefault="002837BF" w:rsidP="002837BF">
      <w:pPr>
        <w:rPr>
          <w:rFonts w:ascii="Arial" w:hAnsi="Arial" w:cs="Arial"/>
        </w:rPr>
      </w:pPr>
    </w:p>
    <w:p w14:paraId="79D836D5" w14:textId="098CF829" w:rsidR="002837BF" w:rsidRDefault="002837BF" w:rsidP="002837BF">
      <w:pPr>
        <w:rPr>
          <w:rFonts w:ascii="Arial" w:hAnsi="Arial" w:cs="Arial"/>
        </w:rPr>
      </w:pPr>
    </w:p>
    <w:p w14:paraId="001902CF" w14:textId="5A8D5E5E" w:rsidR="00537FCD" w:rsidRDefault="00537FCD" w:rsidP="002837BF">
      <w:pPr>
        <w:rPr>
          <w:rFonts w:ascii="Arial" w:hAnsi="Arial" w:cs="Arial"/>
        </w:rPr>
      </w:pPr>
    </w:p>
    <w:p w14:paraId="7C6A2B91" w14:textId="77777777" w:rsidR="00537FCD" w:rsidRPr="002837BF" w:rsidRDefault="00537FCD" w:rsidP="002837BF">
      <w:pPr>
        <w:rPr>
          <w:rFonts w:ascii="Arial" w:hAnsi="Arial" w:cs="Arial"/>
        </w:rPr>
      </w:pPr>
    </w:p>
    <w:p w14:paraId="76BC823C" w14:textId="0CE9366C" w:rsidR="002837BF" w:rsidRDefault="002837BF" w:rsidP="002837BF">
      <w:pPr>
        <w:pStyle w:val="Ttulo2"/>
        <w:rPr>
          <w:rFonts w:ascii="Arial" w:hAnsi="Arial" w:cs="Arial"/>
        </w:rPr>
      </w:pPr>
      <w:bookmarkStart w:id="6" w:name="_Toc212760115"/>
      <w:r w:rsidRPr="002837BF">
        <w:rPr>
          <w:rFonts w:ascii="Arial" w:hAnsi="Arial" w:cs="Arial"/>
        </w:rPr>
        <w:t>CP_AUTH_006: Validación de campos vacíos</w:t>
      </w:r>
      <w:bookmarkEnd w:id="6"/>
    </w:p>
    <w:p w14:paraId="69D97971" w14:textId="77777777" w:rsidR="002837BF" w:rsidRPr="002837BF" w:rsidRDefault="002837BF" w:rsidP="002837BF"/>
    <w:p w14:paraId="38DD378D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Sistema funcionando Datos de Entrada: Campos vacíos Pasos:</w:t>
      </w:r>
    </w:p>
    <w:p w14:paraId="19A8EA86" w14:textId="77777777" w:rsidR="002837BF" w:rsidRPr="002837BF" w:rsidRDefault="002837BF" w:rsidP="002837BF">
      <w:pPr>
        <w:rPr>
          <w:rFonts w:ascii="Arial" w:hAnsi="Arial" w:cs="Arial"/>
        </w:rPr>
      </w:pPr>
    </w:p>
    <w:p w14:paraId="0039E968" w14:textId="77777777" w:rsidR="002837BF" w:rsidRPr="002837BF" w:rsidRDefault="002837BF" w:rsidP="00596BDD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Ir a </w:t>
      </w:r>
      <w:proofErr w:type="spellStart"/>
      <w:r w:rsidRPr="002837BF">
        <w:rPr>
          <w:rFonts w:ascii="Arial" w:hAnsi="Arial" w:cs="Arial"/>
        </w:rPr>
        <w:t>login</w:t>
      </w:r>
      <w:proofErr w:type="spellEnd"/>
    </w:p>
    <w:p w14:paraId="48BBDC46" w14:textId="77777777" w:rsidR="002837BF" w:rsidRPr="002837BF" w:rsidRDefault="002837BF" w:rsidP="00596BDD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Dejar campos vacíos</w:t>
      </w:r>
    </w:p>
    <w:p w14:paraId="69FE4AB0" w14:textId="77777777" w:rsidR="002837BF" w:rsidRPr="002837BF" w:rsidRDefault="002837BF" w:rsidP="00596BDD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Iniciar Sesión Resultado Esperado: Mensaje: Todos los campos obligatorios Campos resaltados en rojo Validación HTML5 activa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Formulario no se envía.</w:t>
      </w:r>
    </w:p>
    <w:p w14:paraId="5B842152" w14:textId="77777777" w:rsidR="002837BF" w:rsidRPr="002837BF" w:rsidRDefault="002837BF" w:rsidP="002837BF">
      <w:pPr>
        <w:rPr>
          <w:rFonts w:ascii="Arial" w:hAnsi="Arial" w:cs="Arial"/>
        </w:rPr>
      </w:pPr>
    </w:p>
    <w:p w14:paraId="76FF2964" w14:textId="77777777" w:rsidR="002837BF" w:rsidRPr="002837BF" w:rsidRDefault="002837BF" w:rsidP="002837BF">
      <w:pPr>
        <w:rPr>
          <w:rFonts w:ascii="Arial" w:hAnsi="Arial" w:cs="Arial"/>
        </w:rPr>
      </w:pPr>
    </w:p>
    <w:p w14:paraId="35E3E308" w14:textId="1912F3E3" w:rsidR="002837BF" w:rsidRDefault="002837BF" w:rsidP="002837BF">
      <w:pPr>
        <w:pStyle w:val="Ttulo2"/>
        <w:rPr>
          <w:rFonts w:ascii="Arial" w:hAnsi="Arial" w:cs="Arial"/>
        </w:rPr>
      </w:pPr>
      <w:bookmarkStart w:id="7" w:name="_Toc212760116"/>
      <w:r w:rsidRPr="002837BF">
        <w:rPr>
          <w:rFonts w:ascii="Arial" w:hAnsi="Arial" w:cs="Arial"/>
        </w:rPr>
        <w:t xml:space="preserve">CP_AUTH_007: </w:t>
      </w:r>
      <w:proofErr w:type="spellStart"/>
      <w:r w:rsidRPr="002837BF">
        <w:rPr>
          <w:rFonts w:ascii="Arial" w:hAnsi="Arial" w:cs="Arial"/>
        </w:rPr>
        <w:t>Logout</w:t>
      </w:r>
      <w:proofErr w:type="spellEnd"/>
      <w:r w:rsidRPr="002837BF">
        <w:rPr>
          <w:rFonts w:ascii="Arial" w:hAnsi="Arial" w:cs="Arial"/>
        </w:rPr>
        <w:t xml:space="preserve"> manual</w:t>
      </w:r>
      <w:bookmarkEnd w:id="7"/>
    </w:p>
    <w:p w14:paraId="07231652" w14:textId="77777777" w:rsidR="002837BF" w:rsidRPr="002837BF" w:rsidRDefault="002837BF" w:rsidP="002837BF"/>
    <w:p w14:paraId="02896D92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Usuario autenticado en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Datos de Entrada: Ninguna Pasos:</w:t>
      </w:r>
    </w:p>
    <w:p w14:paraId="6D3D2E56" w14:textId="77777777" w:rsidR="002837BF" w:rsidRPr="002837BF" w:rsidRDefault="002837BF" w:rsidP="002837BF">
      <w:pPr>
        <w:rPr>
          <w:rFonts w:ascii="Arial" w:hAnsi="Arial" w:cs="Arial"/>
        </w:rPr>
      </w:pPr>
    </w:p>
    <w:p w14:paraId="5F279134" w14:textId="77777777" w:rsidR="002837BF" w:rsidRPr="002837BF" w:rsidRDefault="002837BF" w:rsidP="00596BDD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 xml:space="preserve">Estar en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autenticado</w:t>
      </w:r>
    </w:p>
    <w:p w14:paraId="0BFA6151" w14:textId="77777777" w:rsidR="002837BF" w:rsidRPr="002837BF" w:rsidRDefault="002837BF" w:rsidP="00596BDD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Cerrar Sesión</w:t>
      </w:r>
    </w:p>
    <w:p w14:paraId="1F7429B5" w14:textId="77777777" w:rsidR="002837BF" w:rsidRPr="002837BF" w:rsidRDefault="002837BF" w:rsidP="00596BDD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Observar comportamiento Resultado Esperado: POST a /api/</w:t>
      </w:r>
      <w:proofErr w:type="spellStart"/>
      <w:r w:rsidRPr="002837BF">
        <w:rPr>
          <w:rFonts w:ascii="Arial" w:hAnsi="Arial" w:cs="Arial"/>
        </w:rPr>
        <w:t>auth</w:t>
      </w:r>
      <w:proofErr w:type="spellEnd"/>
      <w:r w:rsidRPr="002837BF">
        <w:rPr>
          <w:rFonts w:ascii="Arial" w:hAnsi="Arial" w:cs="Arial"/>
        </w:rPr>
        <w:t>/</w:t>
      </w:r>
      <w:proofErr w:type="spellStart"/>
      <w:r w:rsidRPr="002837BF">
        <w:rPr>
          <w:rFonts w:ascii="Arial" w:hAnsi="Arial" w:cs="Arial"/>
        </w:rPr>
        <w:t>logout</w:t>
      </w:r>
      <w:proofErr w:type="spellEnd"/>
      <w:r w:rsidRPr="002837BF">
        <w:rPr>
          <w:rFonts w:ascii="Arial" w:hAnsi="Arial" w:cs="Arial"/>
        </w:rPr>
        <w:t xml:space="preserve"> Redirección a / Token eliminado de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  <w:r w:rsidRPr="002837BF">
        <w:rPr>
          <w:rFonts w:ascii="Arial" w:hAnsi="Arial" w:cs="Arial"/>
        </w:rPr>
        <w:t xml:space="preserve"> Log:  LOGOUT - manual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Sesión cerrada.</w:t>
      </w:r>
    </w:p>
    <w:p w14:paraId="4670D0F5" w14:textId="77777777" w:rsidR="002837BF" w:rsidRPr="002837BF" w:rsidRDefault="002837BF" w:rsidP="002837BF">
      <w:pPr>
        <w:rPr>
          <w:rFonts w:ascii="Arial" w:hAnsi="Arial" w:cs="Arial"/>
        </w:rPr>
      </w:pPr>
    </w:p>
    <w:p w14:paraId="710D166D" w14:textId="77777777" w:rsidR="002837BF" w:rsidRPr="002837BF" w:rsidRDefault="002837BF" w:rsidP="002837BF">
      <w:pPr>
        <w:rPr>
          <w:rFonts w:ascii="Arial" w:hAnsi="Arial" w:cs="Arial"/>
        </w:rPr>
      </w:pPr>
    </w:p>
    <w:p w14:paraId="1E22421F" w14:textId="514396A2" w:rsidR="002837BF" w:rsidRDefault="002837BF" w:rsidP="002837BF">
      <w:pPr>
        <w:pStyle w:val="Ttulo2"/>
        <w:rPr>
          <w:rFonts w:ascii="Arial" w:hAnsi="Arial" w:cs="Arial"/>
        </w:rPr>
      </w:pPr>
      <w:bookmarkStart w:id="8" w:name="_Toc212760117"/>
      <w:r w:rsidRPr="002837BF">
        <w:rPr>
          <w:rFonts w:ascii="Arial" w:hAnsi="Arial" w:cs="Arial"/>
        </w:rPr>
        <w:t>CP_AUTH_008: Validación de token JWT</w:t>
      </w:r>
      <w:bookmarkEnd w:id="8"/>
    </w:p>
    <w:p w14:paraId="28F6A489" w14:textId="77777777" w:rsidR="002837BF" w:rsidRPr="002837BF" w:rsidRDefault="002837BF" w:rsidP="002837BF"/>
    <w:p w14:paraId="234F4FBE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completado, token generado Datos de Entrada: Token JWT Pasos:</w:t>
      </w:r>
    </w:p>
    <w:p w14:paraId="34B2F382" w14:textId="77777777" w:rsidR="002837BF" w:rsidRPr="002837BF" w:rsidRDefault="002837BF" w:rsidP="002837BF">
      <w:pPr>
        <w:rPr>
          <w:rFonts w:ascii="Arial" w:hAnsi="Arial" w:cs="Arial"/>
        </w:rPr>
      </w:pPr>
    </w:p>
    <w:p w14:paraId="503480A4" w14:textId="77777777" w:rsidR="002837BF" w:rsidRPr="002837BF" w:rsidRDefault="002837BF" w:rsidP="00596BDD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exitoso</w:t>
      </w:r>
    </w:p>
    <w:p w14:paraId="0937F92F" w14:textId="77777777" w:rsidR="002837BF" w:rsidRPr="002837BF" w:rsidRDefault="002837BF" w:rsidP="00596BDD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Copiar token de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</w:p>
    <w:p w14:paraId="435F3F3D" w14:textId="77777777" w:rsidR="002837BF" w:rsidRPr="002837BF" w:rsidRDefault="002837BF" w:rsidP="00596BDD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en jwt.io</w:t>
      </w:r>
    </w:p>
    <w:p w14:paraId="3809E5B8" w14:textId="77777777" w:rsidR="002837BF" w:rsidRPr="002837BF" w:rsidRDefault="002837BF" w:rsidP="00596BDD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Calcular expiración Resultado Esperado: Token decodifica correctamente </w:t>
      </w:r>
      <w:proofErr w:type="spellStart"/>
      <w:r w:rsidRPr="002837BF">
        <w:rPr>
          <w:rFonts w:ascii="Arial" w:hAnsi="Arial" w:cs="Arial"/>
        </w:rPr>
        <w:t>Header</w:t>
      </w:r>
      <w:proofErr w:type="spellEnd"/>
      <w:r w:rsidRPr="002837BF">
        <w:rPr>
          <w:rFonts w:ascii="Arial" w:hAnsi="Arial" w:cs="Arial"/>
        </w:rPr>
        <w:t xml:space="preserve">: HS256, JWT </w:t>
      </w:r>
      <w:proofErr w:type="spellStart"/>
      <w:r w:rsidRPr="002837BF">
        <w:rPr>
          <w:rFonts w:ascii="Arial" w:hAnsi="Arial" w:cs="Arial"/>
        </w:rPr>
        <w:t>Payload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userId</w:t>
      </w:r>
      <w:proofErr w:type="spellEnd"/>
      <w:r w:rsidRPr="002837BF">
        <w:rPr>
          <w:rFonts w:ascii="Arial" w:hAnsi="Arial" w:cs="Arial"/>
        </w:rPr>
        <w:t xml:space="preserve">, email, role, </w:t>
      </w:r>
      <w:proofErr w:type="spellStart"/>
      <w:r w:rsidRPr="002837BF">
        <w:rPr>
          <w:rFonts w:ascii="Arial" w:hAnsi="Arial" w:cs="Arial"/>
        </w:rPr>
        <w:t>name</w:t>
      </w:r>
      <w:proofErr w:type="spellEnd"/>
      <w:r w:rsidRPr="002837BF">
        <w:rPr>
          <w:rFonts w:ascii="Arial" w:hAnsi="Arial" w:cs="Arial"/>
        </w:rPr>
        <w:t xml:space="preserve">, </w:t>
      </w:r>
      <w:proofErr w:type="spellStart"/>
      <w:r w:rsidRPr="002837BF">
        <w:rPr>
          <w:rFonts w:ascii="Arial" w:hAnsi="Arial" w:cs="Arial"/>
        </w:rPr>
        <w:t>iat</w:t>
      </w:r>
      <w:proofErr w:type="spellEnd"/>
      <w:r w:rsidRPr="002837BF">
        <w:rPr>
          <w:rFonts w:ascii="Arial" w:hAnsi="Arial" w:cs="Arial"/>
        </w:rPr>
        <w:t xml:space="preserve">, </w:t>
      </w:r>
      <w:proofErr w:type="spellStart"/>
      <w:r w:rsidRPr="002837BF">
        <w:rPr>
          <w:rFonts w:ascii="Arial" w:hAnsi="Arial" w:cs="Arial"/>
        </w:rPr>
        <w:t>exp</w:t>
      </w:r>
      <w:proofErr w:type="spellEnd"/>
      <w:r w:rsidRPr="002837BF">
        <w:rPr>
          <w:rFonts w:ascii="Arial" w:hAnsi="Arial" w:cs="Arial"/>
        </w:rPr>
        <w:t xml:space="preserve"> Duración: 86400 segundos (24h)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Token válido por 24 horas</w:t>
      </w:r>
    </w:p>
    <w:p w14:paraId="6EBEA686" w14:textId="77777777" w:rsidR="002837BF" w:rsidRPr="002837BF" w:rsidRDefault="002837BF" w:rsidP="002837BF">
      <w:pPr>
        <w:rPr>
          <w:rFonts w:ascii="Arial" w:hAnsi="Arial" w:cs="Arial"/>
        </w:rPr>
      </w:pPr>
    </w:p>
    <w:p w14:paraId="230744FD" w14:textId="77777777" w:rsidR="002837BF" w:rsidRPr="002837BF" w:rsidRDefault="002837BF" w:rsidP="002837BF">
      <w:pPr>
        <w:rPr>
          <w:rFonts w:ascii="Arial" w:hAnsi="Arial" w:cs="Arial"/>
        </w:rPr>
      </w:pPr>
    </w:p>
    <w:p w14:paraId="68EE5D5F" w14:textId="77777777" w:rsidR="002837BF" w:rsidRPr="002837BF" w:rsidRDefault="002837BF" w:rsidP="002837BF">
      <w:pPr>
        <w:rPr>
          <w:rFonts w:ascii="Arial" w:hAnsi="Arial" w:cs="Arial"/>
        </w:rPr>
      </w:pPr>
    </w:p>
    <w:p w14:paraId="1B80FFF2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9" w:name="_Toc212760118"/>
      <w:r w:rsidRPr="002837BF">
        <w:rPr>
          <w:rFonts w:ascii="Arial" w:hAnsi="Arial" w:cs="Arial"/>
        </w:rPr>
        <w:t>CP_AUTH_009: Acceso no autorizado a ruta protegida</w:t>
      </w:r>
      <w:bookmarkEnd w:id="9"/>
    </w:p>
    <w:p w14:paraId="3EE7B91C" w14:textId="77777777" w:rsidR="002837BF" w:rsidRPr="002837BF" w:rsidRDefault="002837BF" w:rsidP="002837BF">
      <w:pPr>
        <w:rPr>
          <w:rFonts w:ascii="Arial" w:hAnsi="Arial" w:cs="Arial"/>
        </w:rPr>
      </w:pPr>
    </w:p>
    <w:p w14:paraId="5AB54AFA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Sin token en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  <w:r w:rsidRPr="002837BF">
        <w:rPr>
          <w:rFonts w:ascii="Arial" w:hAnsi="Arial" w:cs="Arial"/>
        </w:rPr>
        <w:t xml:space="preserve"> Datos de Entrada: Ninguna Pasos:</w:t>
      </w:r>
    </w:p>
    <w:p w14:paraId="780A308F" w14:textId="77777777" w:rsidR="002837BF" w:rsidRPr="002837BF" w:rsidRDefault="002837BF" w:rsidP="00596BDD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Borrar token de </w:t>
      </w:r>
      <w:proofErr w:type="spellStart"/>
      <w:r w:rsidRPr="002837BF">
        <w:rPr>
          <w:rFonts w:ascii="Arial" w:hAnsi="Arial" w:cs="Arial"/>
        </w:rPr>
        <w:t>localStorage</w:t>
      </w:r>
      <w:proofErr w:type="spellEnd"/>
    </w:p>
    <w:p w14:paraId="39F5D2B0" w14:textId="77777777" w:rsidR="002837BF" w:rsidRPr="002837BF" w:rsidRDefault="002837BF" w:rsidP="00596BDD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Navegar a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>/apoderado</w:t>
      </w:r>
    </w:p>
    <w:p w14:paraId="26A083C7" w14:textId="77777777" w:rsidR="002837BF" w:rsidRPr="002837BF" w:rsidRDefault="002837BF" w:rsidP="00596BDD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Intentar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>/profesor</w:t>
      </w:r>
    </w:p>
    <w:p w14:paraId="76EC3AF6" w14:textId="77777777" w:rsidR="002837BF" w:rsidRPr="002837BF" w:rsidRDefault="002837BF" w:rsidP="00596BDD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Intentar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>/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Resultado Esperado: Todas las rutas redirigen a / Sin acceso a </w:t>
      </w:r>
      <w:proofErr w:type="spellStart"/>
      <w:r w:rsidRPr="002837BF">
        <w:rPr>
          <w:rFonts w:ascii="Arial" w:hAnsi="Arial" w:cs="Arial"/>
        </w:rPr>
        <w:t>dashboards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ProtectedRoute</w:t>
      </w:r>
      <w:proofErr w:type="spellEnd"/>
      <w:r w:rsidRPr="002837BF">
        <w:rPr>
          <w:rFonts w:ascii="Arial" w:hAnsi="Arial" w:cs="Arial"/>
        </w:rPr>
        <w:t xml:space="preserve"> funciona correctamente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debe autenticarse</w:t>
      </w:r>
    </w:p>
    <w:p w14:paraId="5F9EEF1E" w14:textId="77777777" w:rsidR="002837BF" w:rsidRPr="002837BF" w:rsidRDefault="002837BF" w:rsidP="002837BF">
      <w:pPr>
        <w:rPr>
          <w:rFonts w:ascii="Arial" w:hAnsi="Arial" w:cs="Arial"/>
        </w:rPr>
      </w:pPr>
    </w:p>
    <w:p w14:paraId="6F48468F" w14:textId="77777777" w:rsidR="002837BF" w:rsidRPr="002837BF" w:rsidRDefault="002837BF" w:rsidP="002837BF">
      <w:pPr>
        <w:rPr>
          <w:rFonts w:ascii="Arial" w:hAnsi="Arial" w:cs="Arial"/>
        </w:rPr>
      </w:pPr>
    </w:p>
    <w:p w14:paraId="42C7D509" w14:textId="77777777" w:rsidR="002837BF" w:rsidRPr="002837BF" w:rsidRDefault="002837BF" w:rsidP="002837BF">
      <w:pPr>
        <w:rPr>
          <w:rFonts w:ascii="Arial" w:hAnsi="Arial" w:cs="Arial"/>
        </w:rPr>
      </w:pPr>
    </w:p>
    <w:p w14:paraId="07448221" w14:textId="77777777" w:rsidR="002837BF" w:rsidRPr="002837BF" w:rsidRDefault="002837BF" w:rsidP="002837BF">
      <w:pPr>
        <w:rPr>
          <w:rFonts w:ascii="Arial" w:hAnsi="Arial" w:cs="Arial"/>
        </w:rPr>
      </w:pPr>
    </w:p>
    <w:p w14:paraId="6A40E6E1" w14:textId="2BC2935E" w:rsidR="002837BF" w:rsidRDefault="002837BF" w:rsidP="002837BF">
      <w:pPr>
        <w:pStyle w:val="Ttulo2"/>
        <w:rPr>
          <w:rFonts w:ascii="Arial" w:hAnsi="Arial" w:cs="Arial"/>
        </w:rPr>
      </w:pPr>
      <w:bookmarkStart w:id="10" w:name="_Toc212760119"/>
      <w:r w:rsidRPr="002837BF">
        <w:rPr>
          <w:rFonts w:ascii="Arial" w:hAnsi="Arial" w:cs="Arial"/>
        </w:rPr>
        <w:t>CP_AUTH_010: Acceso con rol incorrecto</w:t>
      </w:r>
      <w:bookmarkEnd w:id="10"/>
    </w:p>
    <w:p w14:paraId="629C5410" w14:textId="77777777" w:rsidR="002837BF" w:rsidRPr="002837BF" w:rsidRDefault="002837BF" w:rsidP="002837BF"/>
    <w:p w14:paraId="56E63D19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Crítica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como apoderado Datos de Entrada: Ninguna Pasos:</w:t>
      </w:r>
    </w:p>
    <w:p w14:paraId="59C2CF7B" w14:textId="77777777" w:rsidR="002837BF" w:rsidRPr="002837BF" w:rsidRDefault="002837BF" w:rsidP="002837BF">
      <w:pPr>
        <w:rPr>
          <w:rFonts w:ascii="Arial" w:hAnsi="Arial" w:cs="Arial"/>
        </w:rPr>
      </w:pPr>
    </w:p>
    <w:p w14:paraId="219E9500" w14:textId="77777777" w:rsidR="002837BF" w:rsidRPr="002837BF" w:rsidRDefault="002837BF" w:rsidP="00596BDD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Autenticado como apoderado</w:t>
      </w:r>
    </w:p>
    <w:p w14:paraId="5BC6E961" w14:textId="77777777" w:rsidR="002837BF" w:rsidRPr="002837BF" w:rsidRDefault="002837BF" w:rsidP="00596BDD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Navegar manualmente a /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>/</w:t>
      </w:r>
      <w:proofErr w:type="spellStart"/>
      <w:r w:rsidRPr="002837BF">
        <w:rPr>
          <w:rFonts w:ascii="Arial" w:hAnsi="Arial" w:cs="Arial"/>
        </w:rPr>
        <w:t>admin</w:t>
      </w:r>
      <w:proofErr w:type="spellEnd"/>
    </w:p>
    <w:p w14:paraId="78F419E8" w14:textId="77777777" w:rsidR="002837BF" w:rsidRPr="002837BF" w:rsidRDefault="002837BF" w:rsidP="00596BDD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Observar respuesta Resultado Esperado: Error 403 o permanece en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apoderado Mensaje: No tienes permisos para acceder Validación de rol funciona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 xml:space="preserve">: Apoderado no accede a </w:t>
      </w:r>
      <w:proofErr w:type="spellStart"/>
      <w:r w:rsidRPr="002837BF">
        <w:rPr>
          <w:rFonts w:ascii="Arial" w:hAnsi="Arial" w:cs="Arial"/>
        </w:rPr>
        <w:t>admin</w:t>
      </w:r>
      <w:proofErr w:type="spellEnd"/>
    </w:p>
    <w:p w14:paraId="4792DA28" w14:textId="77777777" w:rsidR="002837BF" w:rsidRPr="002837BF" w:rsidRDefault="002837BF" w:rsidP="002837BF">
      <w:pPr>
        <w:rPr>
          <w:rFonts w:ascii="Arial" w:hAnsi="Arial" w:cs="Arial"/>
        </w:rPr>
      </w:pPr>
    </w:p>
    <w:p w14:paraId="67C81A8D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11" w:name="_Toc212760120"/>
      <w:r w:rsidRPr="002837BF">
        <w:rPr>
          <w:rFonts w:ascii="Arial" w:hAnsi="Arial" w:cs="Arial"/>
        </w:rPr>
        <w:t xml:space="preserve">Módulo 2: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Apoderado</w:t>
      </w:r>
      <w:bookmarkEnd w:id="11"/>
    </w:p>
    <w:p w14:paraId="02AF9441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12" w:name="_Toc212760121"/>
      <w:r w:rsidRPr="002837BF">
        <w:rPr>
          <w:rFonts w:ascii="Arial" w:hAnsi="Arial" w:cs="Arial"/>
        </w:rPr>
        <w:t>CP_APOD_001: Visualización de información básica</w:t>
      </w:r>
      <w:bookmarkEnd w:id="12"/>
    </w:p>
    <w:p w14:paraId="24D72CD9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como apoderado exitoso Datos de Entrada: Ninguna Pasos:</w:t>
      </w:r>
    </w:p>
    <w:p w14:paraId="6DE05341" w14:textId="77777777" w:rsidR="002837BF" w:rsidRPr="002837BF" w:rsidRDefault="002837BF" w:rsidP="002837BF">
      <w:pPr>
        <w:rPr>
          <w:rFonts w:ascii="Arial" w:hAnsi="Arial" w:cs="Arial"/>
        </w:rPr>
      </w:pPr>
    </w:p>
    <w:p w14:paraId="51E6CDF6" w14:textId="77777777" w:rsidR="002837BF" w:rsidRPr="002837BF" w:rsidRDefault="002837BF" w:rsidP="00596BD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Acceder a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apoderado</w:t>
      </w:r>
    </w:p>
    <w:p w14:paraId="1E783F32" w14:textId="77777777" w:rsidR="002837BF" w:rsidRPr="002837BF" w:rsidRDefault="002837BF" w:rsidP="00596BD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Verificar nombre en </w:t>
      </w:r>
      <w:proofErr w:type="spellStart"/>
      <w:r w:rsidRPr="002837BF">
        <w:rPr>
          <w:rFonts w:ascii="Arial" w:hAnsi="Arial" w:cs="Arial"/>
        </w:rPr>
        <w:t>sidebar</w:t>
      </w:r>
      <w:proofErr w:type="spellEnd"/>
    </w:p>
    <w:p w14:paraId="061D1910" w14:textId="77777777" w:rsidR="002837BF" w:rsidRPr="002837BF" w:rsidRDefault="002837BF" w:rsidP="00596BD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avatar con iniciales</w:t>
      </w:r>
    </w:p>
    <w:p w14:paraId="2557419F" w14:textId="77777777" w:rsidR="002837BF" w:rsidRPr="002837BF" w:rsidRDefault="002837BF" w:rsidP="00596BD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Verificar </w:t>
      </w:r>
      <w:proofErr w:type="spellStart"/>
      <w:r w:rsidRPr="002837BF">
        <w:rPr>
          <w:rFonts w:ascii="Arial" w:hAnsi="Arial" w:cs="Arial"/>
        </w:rPr>
        <w:t>badge</w:t>
      </w:r>
      <w:proofErr w:type="spellEnd"/>
      <w:r w:rsidRPr="002837BF">
        <w:rPr>
          <w:rFonts w:ascii="Arial" w:hAnsi="Arial" w:cs="Arial"/>
        </w:rPr>
        <w:t xml:space="preserve"> de rol</w:t>
      </w:r>
    </w:p>
    <w:p w14:paraId="1F7D3D31" w14:textId="77777777" w:rsidR="002837BF" w:rsidRPr="002837BF" w:rsidRDefault="002837BF" w:rsidP="00596BDD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Contar opciones de menú Resultado Esperado: Nombre completo visible Avatar circular con iniciales en azul </w:t>
      </w:r>
      <w:proofErr w:type="spellStart"/>
      <w:r w:rsidRPr="002837BF">
        <w:rPr>
          <w:rFonts w:ascii="Arial" w:hAnsi="Arial" w:cs="Arial"/>
        </w:rPr>
        <w:t>Badge</w:t>
      </w:r>
      <w:proofErr w:type="spellEnd"/>
      <w:r w:rsidRPr="002837BF">
        <w:rPr>
          <w:rFonts w:ascii="Arial" w:hAnsi="Arial" w:cs="Arial"/>
        </w:rPr>
        <w:t xml:space="preserve">: APODERADO ACTIVO Menú con 6 opciones visibles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Información completa visible</w:t>
      </w:r>
    </w:p>
    <w:p w14:paraId="22A13EC5" w14:textId="77777777" w:rsidR="002837BF" w:rsidRPr="002837BF" w:rsidRDefault="002837BF" w:rsidP="002837BF">
      <w:pPr>
        <w:rPr>
          <w:rFonts w:ascii="Arial" w:hAnsi="Arial" w:cs="Arial"/>
        </w:rPr>
      </w:pPr>
    </w:p>
    <w:p w14:paraId="1EF1C75D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13" w:name="_Toc212760122"/>
      <w:r w:rsidRPr="002837BF">
        <w:rPr>
          <w:rFonts w:ascii="Arial" w:hAnsi="Arial" w:cs="Arial"/>
        </w:rPr>
        <w:t>CP_APOD_002: Ver hijos vinculados</w:t>
      </w:r>
      <w:bookmarkEnd w:id="13"/>
    </w:p>
    <w:p w14:paraId="3C79EC50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apoderado activo, hijos registrados Datos de Entrada: Ninguna Pasos:</w:t>
      </w:r>
    </w:p>
    <w:p w14:paraId="2C6B9560" w14:textId="77777777" w:rsidR="002837BF" w:rsidRPr="002837BF" w:rsidRDefault="002837BF" w:rsidP="002837BF">
      <w:pPr>
        <w:rPr>
          <w:rFonts w:ascii="Arial" w:hAnsi="Arial" w:cs="Arial"/>
        </w:rPr>
      </w:pPr>
    </w:p>
    <w:p w14:paraId="364E5553" w14:textId="77777777" w:rsidR="002837BF" w:rsidRPr="002837BF" w:rsidRDefault="002837BF" w:rsidP="00596BD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Hijos Vinculados</w:t>
      </w:r>
    </w:p>
    <w:p w14:paraId="762C15A2" w14:textId="77777777" w:rsidR="002837BF" w:rsidRPr="002837BF" w:rsidRDefault="002837BF" w:rsidP="00596BD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lista de estudiantes</w:t>
      </w:r>
    </w:p>
    <w:p w14:paraId="1446E8CE" w14:textId="77777777" w:rsidR="002837BF" w:rsidRPr="002837BF" w:rsidRDefault="002837BF" w:rsidP="00596BDD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 xml:space="preserve">Ver datos de cada hijo Resultado Esperado: Lista de hijos vinculados visible Datos: nombre, RUT, curso, nivel Botón Ver Progreso disponible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Datos de hijos visibles</w:t>
      </w:r>
    </w:p>
    <w:p w14:paraId="7F5DF189" w14:textId="77777777" w:rsidR="002837BF" w:rsidRPr="002837BF" w:rsidRDefault="002837BF" w:rsidP="002837BF">
      <w:pPr>
        <w:rPr>
          <w:rFonts w:ascii="Arial" w:hAnsi="Arial" w:cs="Arial"/>
        </w:rPr>
      </w:pPr>
    </w:p>
    <w:p w14:paraId="520818A4" w14:textId="518F8989" w:rsidR="002837BF" w:rsidRDefault="002837BF" w:rsidP="002837BF">
      <w:pPr>
        <w:pStyle w:val="Ttulo2"/>
        <w:rPr>
          <w:rFonts w:ascii="Arial" w:hAnsi="Arial" w:cs="Arial"/>
        </w:rPr>
      </w:pPr>
      <w:bookmarkStart w:id="14" w:name="_Toc212760123"/>
      <w:r w:rsidRPr="002837BF">
        <w:rPr>
          <w:rFonts w:ascii="Arial" w:hAnsi="Arial" w:cs="Arial"/>
        </w:rPr>
        <w:t>CP_APOD_003: Navegación entre secciones</w:t>
      </w:r>
      <w:bookmarkEnd w:id="14"/>
    </w:p>
    <w:p w14:paraId="0A9C3F90" w14:textId="77777777" w:rsidR="002837BF" w:rsidRPr="002837BF" w:rsidRDefault="002837BF" w:rsidP="002837BF"/>
    <w:p w14:paraId="1BA63FCB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Media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apoderado activo Datos de Entrada: Ninguna Pasos:</w:t>
      </w:r>
    </w:p>
    <w:p w14:paraId="53EA1E05" w14:textId="77777777" w:rsidR="002837BF" w:rsidRPr="002837BF" w:rsidRDefault="002837BF" w:rsidP="002837BF">
      <w:pPr>
        <w:rPr>
          <w:rFonts w:ascii="Arial" w:hAnsi="Arial" w:cs="Arial"/>
        </w:rPr>
      </w:pPr>
    </w:p>
    <w:p w14:paraId="578E8666" w14:textId="77777777" w:rsidR="002837BF" w:rsidRPr="002837BF" w:rsidRDefault="002837BF" w:rsidP="00596BD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cada ítem del menú</w:t>
      </w:r>
    </w:p>
    <w:p w14:paraId="11C6D611" w14:textId="77777777" w:rsidR="002837BF" w:rsidRPr="002837BF" w:rsidRDefault="002837BF" w:rsidP="00596BD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transiciones</w:t>
      </w:r>
    </w:p>
    <w:p w14:paraId="140F09F1" w14:textId="77777777" w:rsidR="002837BF" w:rsidRPr="002837BF" w:rsidRDefault="002837BF" w:rsidP="00596BDD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Verificar ítem activo destacado Resultado Esperado: Cada sección carga sin recargar página Ítem actual se destaca visualmente Transiciones suaves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Navegación funcional</w:t>
      </w:r>
    </w:p>
    <w:p w14:paraId="1FFD2C22" w14:textId="77777777" w:rsidR="002837BF" w:rsidRPr="002837BF" w:rsidRDefault="002837BF" w:rsidP="002837BF">
      <w:pPr>
        <w:rPr>
          <w:rFonts w:ascii="Arial" w:hAnsi="Arial" w:cs="Arial"/>
        </w:rPr>
      </w:pPr>
    </w:p>
    <w:p w14:paraId="4E92D610" w14:textId="77777777" w:rsidR="002837BF" w:rsidRPr="002837BF" w:rsidRDefault="002837BF" w:rsidP="002837BF">
      <w:pPr>
        <w:rPr>
          <w:rFonts w:ascii="Arial" w:hAnsi="Arial" w:cs="Arial"/>
        </w:rPr>
      </w:pPr>
    </w:p>
    <w:p w14:paraId="722B091D" w14:textId="77777777" w:rsidR="002837BF" w:rsidRPr="002837BF" w:rsidRDefault="002837BF" w:rsidP="002837BF">
      <w:pPr>
        <w:rPr>
          <w:rFonts w:ascii="Arial" w:hAnsi="Arial" w:cs="Arial"/>
        </w:rPr>
      </w:pPr>
    </w:p>
    <w:p w14:paraId="78098D8D" w14:textId="0555A666" w:rsidR="002837BF" w:rsidRDefault="002837BF" w:rsidP="002837BF">
      <w:pPr>
        <w:pStyle w:val="Ttulo2"/>
        <w:rPr>
          <w:rFonts w:ascii="Arial" w:hAnsi="Arial" w:cs="Arial"/>
        </w:rPr>
      </w:pPr>
      <w:bookmarkStart w:id="15" w:name="_Toc212760124"/>
      <w:r w:rsidRPr="002837BF">
        <w:rPr>
          <w:rFonts w:ascii="Arial" w:hAnsi="Arial" w:cs="Arial"/>
        </w:rPr>
        <w:t>CP_PROF_002: Crear material educativo</w:t>
      </w:r>
      <w:bookmarkEnd w:id="15"/>
    </w:p>
    <w:p w14:paraId="41DD430A" w14:textId="77777777" w:rsidR="002837BF" w:rsidRPr="002837BF" w:rsidRDefault="002837BF" w:rsidP="002837BF"/>
    <w:p w14:paraId="21884958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profesor activo Datos de Entrada: Título: Matemáticas Básicas Descripción: Introducción a sumas Tipo: video Asignatura: Seleccionar asignatura Pasos:</w:t>
      </w:r>
    </w:p>
    <w:p w14:paraId="047276D6" w14:textId="77777777" w:rsidR="002837BF" w:rsidRPr="002837BF" w:rsidRDefault="002837BF" w:rsidP="002837BF">
      <w:pPr>
        <w:rPr>
          <w:rFonts w:ascii="Arial" w:hAnsi="Arial" w:cs="Arial"/>
        </w:rPr>
      </w:pPr>
    </w:p>
    <w:p w14:paraId="26A22364" w14:textId="371A7569" w:rsidR="002837BF" w:rsidRPr="002837BF" w:rsidRDefault="002837BF" w:rsidP="00596BD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Contenido Educativo</w:t>
      </w:r>
    </w:p>
    <w:p w14:paraId="39A2F89E" w14:textId="43232A4C" w:rsidR="002837BF" w:rsidRPr="002837BF" w:rsidRDefault="002837BF" w:rsidP="00596BD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+ Nuevo Material</w:t>
      </w:r>
    </w:p>
    <w:p w14:paraId="7AA5F908" w14:textId="3E0BD1B1" w:rsidR="002837BF" w:rsidRPr="002837BF" w:rsidRDefault="002837BF" w:rsidP="00596BD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4C4F9DFE" w14:textId="77777777" w:rsidR="002837BF" w:rsidRPr="002837BF" w:rsidRDefault="002837BF" w:rsidP="00596BDD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en Crear Material Resultado Esperado: Material creado exitosamente Aparece en lista de materiales Mensaje de éxito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Material disponible</w:t>
      </w:r>
    </w:p>
    <w:p w14:paraId="256CFD4E" w14:textId="77777777" w:rsidR="002837BF" w:rsidRPr="002837BF" w:rsidRDefault="002837BF" w:rsidP="002837BF">
      <w:pPr>
        <w:rPr>
          <w:rFonts w:ascii="Arial" w:hAnsi="Arial" w:cs="Arial"/>
        </w:rPr>
      </w:pPr>
    </w:p>
    <w:p w14:paraId="613E5F9E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16" w:name="_Toc212760125"/>
      <w:r w:rsidRPr="002837BF">
        <w:rPr>
          <w:rFonts w:ascii="Arial" w:hAnsi="Arial" w:cs="Arial"/>
        </w:rPr>
        <w:lastRenderedPageBreak/>
        <w:t xml:space="preserve">Módulo 3: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Profesor</w:t>
      </w:r>
      <w:bookmarkEnd w:id="16"/>
    </w:p>
    <w:p w14:paraId="30E718C6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17" w:name="_Toc212760126"/>
      <w:r w:rsidRPr="002837BF">
        <w:rPr>
          <w:rFonts w:ascii="Arial" w:hAnsi="Arial" w:cs="Arial"/>
        </w:rPr>
        <w:t>CP_PROF_001: Visualización de estadísticas</w:t>
      </w:r>
      <w:bookmarkEnd w:id="17"/>
    </w:p>
    <w:p w14:paraId="2CAE3EBF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como profesor exitoso Datos de Entrada: Ninguna Pasos:</w:t>
      </w:r>
    </w:p>
    <w:p w14:paraId="33A9DE8F" w14:textId="77777777" w:rsidR="002837BF" w:rsidRPr="002837BF" w:rsidRDefault="002837BF" w:rsidP="002837BF">
      <w:pPr>
        <w:rPr>
          <w:rFonts w:ascii="Arial" w:hAnsi="Arial" w:cs="Arial"/>
        </w:rPr>
      </w:pPr>
    </w:p>
    <w:p w14:paraId="16CBDE22" w14:textId="77777777" w:rsidR="002837BF" w:rsidRPr="002837BF" w:rsidRDefault="002837BF" w:rsidP="00596BD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Acceder a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profesor</w:t>
      </w:r>
    </w:p>
    <w:p w14:paraId="26156B16" w14:textId="77777777" w:rsidR="002837BF" w:rsidRPr="002837BF" w:rsidRDefault="002837BF" w:rsidP="00596BD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sección de estadísticas</w:t>
      </w:r>
    </w:p>
    <w:p w14:paraId="1EB9EF54" w14:textId="77777777" w:rsidR="002837BF" w:rsidRPr="002837BF" w:rsidRDefault="002837BF" w:rsidP="00596BDD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Contar tarjetas de estadísticas Resultado Esperado: 4 tarjetas de estadísticas en una fila Métricas: Total Materiales, Total Estudiantes, etc. Diseño responsivo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Estadísticas visibles</w:t>
      </w:r>
    </w:p>
    <w:p w14:paraId="5E1F362A" w14:textId="77777777" w:rsidR="002837BF" w:rsidRPr="002837BF" w:rsidRDefault="002837BF" w:rsidP="002837BF">
      <w:pPr>
        <w:rPr>
          <w:rFonts w:ascii="Arial" w:hAnsi="Arial" w:cs="Arial"/>
        </w:rPr>
      </w:pPr>
    </w:p>
    <w:p w14:paraId="6E6DE27D" w14:textId="77777777" w:rsidR="002837BF" w:rsidRPr="002837BF" w:rsidRDefault="002837BF" w:rsidP="002837BF">
      <w:pPr>
        <w:rPr>
          <w:rFonts w:ascii="Arial" w:hAnsi="Arial" w:cs="Arial"/>
        </w:rPr>
      </w:pPr>
    </w:p>
    <w:p w14:paraId="0896D192" w14:textId="29B8DE1C" w:rsidR="002837BF" w:rsidRDefault="002837BF" w:rsidP="002837BF">
      <w:pPr>
        <w:pStyle w:val="Ttulo2"/>
        <w:rPr>
          <w:rFonts w:ascii="Arial" w:hAnsi="Arial" w:cs="Arial"/>
        </w:rPr>
      </w:pPr>
      <w:bookmarkStart w:id="18" w:name="_Toc212760127"/>
      <w:r w:rsidRPr="002837BF">
        <w:rPr>
          <w:rFonts w:ascii="Arial" w:hAnsi="Arial" w:cs="Arial"/>
        </w:rPr>
        <w:t>CP_PROF_002: Crear material educativo</w:t>
      </w:r>
      <w:bookmarkEnd w:id="18"/>
    </w:p>
    <w:p w14:paraId="342DA01B" w14:textId="77777777" w:rsidR="002837BF" w:rsidRPr="002837BF" w:rsidRDefault="002837BF" w:rsidP="002837BF"/>
    <w:p w14:paraId="1CF280C5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profesor activo Datos de Entrada: Título: Matemáticas Básicas Descripción: Introducción a sumas Tipo: video Asignatura: Seleccionar asignatura Pasos:</w:t>
      </w:r>
    </w:p>
    <w:p w14:paraId="1E42B7EC" w14:textId="77777777" w:rsidR="002837BF" w:rsidRPr="002837BF" w:rsidRDefault="002837BF" w:rsidP="002837BF">
      <w:pPr>
        <w:rPr>
          <w:rFonts w:ascii="Arial" w:hAnsi="Arial" w:cs="Arial"/>
        </w:rPr>
      </w:pPr>
    </w:p>
    <w:p w14:paraId="00968E9D" w14:textId="77777777" w:rsidR="002837BF" w:rsidRPr="002837BF" w:rsidRDefault="002837BF" w:rsidP="00596BD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Contenido Educativo</w:t>
      </w:r>
    </w:p>
    <w:p w14:paraId="2AE9C127" w14:textId="77777777" w:rsidR="002837BF" w:rsidRPr="002837BF" w:rsidRDefault="002837BF" w:rsidP="00596BD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+ Nuevo Material</w:t>
      </w:r>
    </w:p>
    <w:p w14:paraId="64A3BDC6" w14:textId="77777777" w:rsidR="002837BF" w:rsidRPr="002837BF" w:rsidRDefault="002837BF" w:rsidP="00596BD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78B43AA4" w14:textId="77777777" w:rsidR="002837BF" w:rsidRPr="002837BF" w:rsidRDefault="002837BF" w:rsidP="00596BDD">
      <w:pPr>
        <w:pStyle w:val="Prrafodelista"/>
        <w:numPr>
          <w:ilvl w:val="0"/>
          <w:numId w:val="2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en Crear Material Resultado Esperado: Material creado exitosamente Aparece en lista de materiales Mensaje de éxito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Material disponible</w:t>
      </w:r>
    </w:p>
    <w:p w14:paraId="353AA8B4" w14:textId="77777777" w:rsidR="002837BF" w:rsidRPr="002837BF" w:rsidRDefault="002837BF" w:rsidP="002837BF">
      <w:pPr>
        <w:rPr>
          <w:rFonts w:ascii="Arial" w:hAnsi="Arial" w:cs="Arial"/>
        </w:rPr>
      </w:pPr>
    </w:p>
    <w:p w14:paraId="2666D670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19" w:name="_Toc212760128"/>
      <w:r w:rsidRPr="002837BF">
        <w:rPr>
          <w:rFonts w:ascii="Arial" w:hAnsi="Arial" w:cs="Arial"/>
        </w:rPr>
        <w:t>CP_PROF_003: Crear calificación</w:t>
      </w:r>
      <w:bookmarkEnd w:id="19"/>
    </w:p>
    <w:p w14:paraId="523D4062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profesor activo, estudiantes registrados Datos de Entrada: Estudiante: Seleccionar Asignatura: Seleccionar Nota: 6.5 Tipo: Prueba Pasos:</w:t>
      </w:r>
    </w:p>
    <w:p w14:paraId="12DBC433" w14:textId="77777777" w:rsidR="002837BF" w:rsidRPr="002837BF" w:rsidRDefault="002837BF" w:rsidP="002837BF">
      <w:pPr>
        <w:rPr>
          <w:rFonts w:ascii="Arial" w:hAnsi="Arial" w:cs="Arial"/>
        </w:rPr>
      </w:pPr>
    </w:p>
    <w:p w14:paraId="14028EC7" w14:textId="77777777" w:rsidR="002837BF" w:rsidRPr="002837BF" w:rsidRDefault="002837BF" w:rsidP="00596BD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Calificaciones</w:t>
      </w:r>
    </w:p>
    <w:p w14:paraId="412C2F40" w14:textId="77777777" w:rsidR="002837BF" w:rsidRPr="002837BF" w:rsidRDefault="002837BF" w:rsidP="002837BF">
      <w:pPr>
        <w:rPr>
          <w:rFonts w:ascii="Arial" w:hAnsi="Arial" w:cs="Arial"/>
        </w:rPr>
      </w:pPr>
    </w:p>
    <w:p w14:paraId="571D849D" w14:textId="77777777" w:rsidR="002837BF" w:rsidRPr="002837BF" w:rsidRDefault="002837BF" w:rsidP="00596BD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+ Nueva Calificación</w:t>
      </w:r>
    </w:p>
    <w:p w14:paraId="22755720" w14:textId="77777777" w:rsidR="002837BF" w:rsidRPr="002837BF" w:rsidRDefault="002837BF" w:rsidP="00596BD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>Llenar formulario</w:t>
      </w:r>
    </w:p>
    <w:p w14:paraId="0A9C232C" w14:textId="77777777" w:rsidR="002837BF" w:rsidRPr="002837BF" w:rsidRDefault="002837BF" w:rsidP="00596BD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en Guardar Resultado Esperado: Calificación creada Aparece en lista Promedio actualizado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Calificación registrada</w:t>
      </w:r>
    </w:p>
    <w:p w14:paraId="22FDF979" w14:textId="77777777" w:rsidR="002837BF" w:rsidRPr="002837BF" w:rsidRDefault="002837BF" w:rsidP="002837BF">
      <w:pPr>
        <w:rPr>
          <w:rFonts w:ascii="Arial" w:hAnsi="Arial" w:cs="Arial"/>
        </w:rPr>
      </w:pPr>
    </w:p>
    <w:p w14:paraId="04584A10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20" w:name="_Toc212760129"/>
      <w:r w:rsidRPr="002837BF">
        <w:rPr>
          <w:rFonts w:ascii="Arial" w:hAnsi="Arial" w:cs="Arial"/>
        </w:rPr>
        <w:t xml:space="preserve">Módulo 4: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Administrador</w:t>
      </w:r>
      <w:bookmarkEnd w:id="20"/>
    </w:p>
    <w:p w14:paraId="4A1DF6A4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21" w:name="_Toc212760130"/>
      <w:r w:rsidRPr="002837BF">
        <w:rPr>
          <w:rFonts w:ascii="Arial" w:hAnsi="Arial" w:cs="Arial"/>
        </w:rPr>
        <w:t>CP_ADMIN_001: Visualización de estadísticas generales</w:t>
      </w:r>
      <w:bookmarkEnd w:id="21"/>
    </w:p>
    <w:p w14:paraId="7A8BDF92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Login</w:t>
      </w:r>
      <w:proofErr w:type="spellEnd"/>
      <w:r w:rsidRPr="002837BF">
        <w:rPr>
          <w:rFonts w:ascii="Arial" w:hAnsi="Arial" w:cs="Arial"/>
        </w:rPr>
        <w:t xml:space="preserve"> como administrador Datos de Entrada: Ninguna Pasos:</w:t>
      </w:r>
    </w:p>
    <w:p w14:paraId="630CD6C1" w14:textId="77777777" w:rsidR="002837BF" w:rsidRPr="002837BF" w:rsidRDefault="002837BF" w:rsidP="002837BF">
      <w:pPr>
        <w:rPr>
          <w:rFonts w:ascii="Arial" w:hAnsi="Arial" w:cs="Arial"/>
        </w:rPr>
      </w:pPr>
    </w:p>
    <w:p w14:paraId="7E97878C" w14:textId="77777777" w:rsidR="002837BF" w:rsidRPr="002837BF" w:rsidRDefault="002837BF" w:rsidP="00596BD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Acceder a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admin</w:t>
      </w:r>
      <w:proofErr w:type="spellEnd"/>
    </w:p>
    <w:p w14:paraId="1637F31C" w14:textId="77777777" w:rsidR="002837BF" w:rsidRPr="002837BF" w:rsidRDefault="002837BF" w:rsidP="00596BD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Verificar tarjetas de estadísticas</w:t>
      </w:r>
    </w:p>
    <w:p w14:paraId="7B76265A" w14:textId="77777777" w:rsidR="002837BF" w:rsidRPr="002837BF" w:rsidRDefault="002837BF" w:rsidP="00596BDD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Contar métricas Resultado Esperado: 4 tarjetas de estadísticas: Total Estudiantes Total Docentes Total Cursos Matrículas Activas Diseño en una fila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Estadísticas visibles</w:t>
      </w:r>
    </w:p>
    <w:p w14:paraId="7EAA38D6" w14:textId="77777777" w:rsidR="002837BF" w:rsidRPr="002837BF" w:rsidRDefault="002837BF" w:rsidP="002837BF">
      <w:pPr>
        <w:rPr>
          <w:rFonts w:ascii="Arial" w:hAnsi="Arial" w:cs="Arial"/>
        </w:rPr>
      </w:pPr>
    </w:p>
    <w:p w14:paraId="63536A8B" w14:textId="77777777" w:rsidR="002837BF" w:rsidRPr="002837BF" w:rsidRDefault="002837BF" w:rsidP="002837BF">
      <w:pPr>
        <w:rPr>
          <w:rFonts w:ascii="Arial" w:hAnsi="Arial" w:cs="Arial"/>
        </w:rPr>
      </w:pPr>
    </w:p>
    <w:p w14:paraId="122B39A1" w14:textId="77777777" w:rsidR="002837BF" w:rsidRPr="002837BF" w:rsidRDefault="002837BF" w:rsidP="002837BF">
      <w:pPr>
        <w:pStyle w:val="Ttulo2"/>
      </w:pPr>
      <w:bookmarkStart w:id="22" w:name="_Toc212760131"/>
      <w:r w:rsidRPr="002837BF">
        <w:t>CP_ADMIN_002: Crear usuario - Profesor</w:t>
      </w:r>
      <w:bookmarkEnd w:id="22"/>
    </w:p>
    <w:p w14:paraId="1F4E94E1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activo Datos de Entrada: Nombre: Juan Pérez Email: juan.perez@teaconnect.cl RUT: 12345678-9 </w:t>
      </w:r>
      <w:proofErr w:type="spellStart"/>
      <w:r w:rsidRPr="002837BF">
        <w:rPr>
          <w:rFonts w:ascii="Arial" w:hAnsi="Arial" w:cs="Arial"/>
        </w:rPr>
        <w:t>Password</w:t>
      </w:r>
      <w:proofErr w:type="spellEnd"/>
      <w:r w:rsidRPr="002837BF">
        <w:rPr>
          <w:rFonts w:ascii="Arial" w:hAnsi="Arial" w:cs="Arial"/>
        </w:rPr>
        <w:t xml:space="preserve">: </w:t>
      </w:r>
      <w:proofErr w:type="gramStart"/>
      <w:r w:rsidRPr="002837BF">
        <w:rPr>
          <w:rFonts w:ascii="Arial" w:hAnsi="Arial" w:cs="Arial"/>
        </w:rPr>
        <w:t>Profe2025!</w:t>
      </w:r>
      <w:proofErr w:type="gramEnd"/>
      <w:r w:rsidRPr="002837BF">
        <w:rPr>
          <w:rFonts w:ascii="Arial" w:hAnsi="Arial" w:cs="Arial"/>
        </w:rPr>
        <w:t xml:space="preserve"> Rol: profesor Pasos:</w:t>
      </w:r>
    </w:p>
    <w:p w14:paraId="24B248D7" w14:textId="77777777" w:rsidR="002837BF" w:rsidRPr="002837BF" w:rsidRDefault="002837BF" w:rsidP="002837BF">
      <w:pPr>
        <w:rPr>
          <w:rFonts w:ascii="Arial" w:hAnsi="Arial" w:cs="Arial"/>
        </w:rPr>
      </w:pPr>
    </w:p>
    <w:p w14:paraId="66A1366C" w14:textId="77777777" w:rsidR="002837BF" w:rsidRPr="002837BF" w:rsidRDefault="002837BF" w:rsidP="00596BD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Usuarios</w:t>
      </w:r>
    </w:p>
    <w:p w14:paraId="51B1B0AA" w14:textId="77777777" w:rsidR="002837BF" w:rsidRPr="002837BF" w:rsidRDefault="002837BF" w:rsidP="00596BD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+ Nuevo Usuario</w:t>
      </w:r>
    </w:p>
    <w:p w14:paraId="28D34506" w14:textId="77777777" w:rsidR="002837BF" w:rsidRPr="002837BF" w:rsidRDefault="002837BF" w:rsidP="00596BD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rol Profesor</w:t>
      </w:r>
    </w:p>
    <w:p w14:paraId="4C0BB3CC" w14:textId="77777777" w:rsidR="002837BF" w:rsidRPr="002837BF" w:rsidRDefault="002837BF" w:rsidP="00596BD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77FD70EC" w14:textId="77777777" w:rsidR="002837BF" w:rsidRPr="002837BF" w:rsidRDefault="002837BF" w:rsidP="00596BDD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en Crear Usuario Resultado Esperado: Usuario creado exitosamente Aparece en lista Mensaje de éxito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Usuario disponible</w:t>
      </w:r>
    </w:p>
    <w:p w14:paraId="50E20971" w14:textId="77777777" w:rsidR="002837BF" w:rsidRPr="002837BF" w:rsidRDefault="002837BF" w:rsidP="002837BF">
      <w:pPr>
        <w:rPr>
          <w:rFonts w:ascii="Arial" w:hAnsi="Arial" w:cs="Arial"/>
        </w:rPr>
      </w:pPr>
    </w:p>
    <w:p w14:paraId="0A9109B3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23" w:name="_Toc212760132"/>
      <w:r w:rsidRPr="002837BF">
        <w:rPr>
          <w:rFonts w:ascii="Arial" w:hAnsi="Arial" w:cs="Arial"/>
        </w:rPr>
        <w:t>CP_ADMIN_003: Crear usuario - Apoderado con hijo</w:t>
      </w:r>
      <w:bookmarkEnd w:id="23"/>
    </w:p>
    <w:p w14:paraId="792DBCBD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</w:t>
      </w:r>
      <w:proofErr w:type="spellStart"/>
      <w:r w:rsidRPr="002837BF">
        <w:rPr>
          <w:rFonts w:ascii="Arial" w:hAnsi="Arial" w:cs="Arial"/>
        </w:rPr>
        <w:t>Dashboard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activo Datos de Entrada: Datos de apoderado Datos de hijo en formulario anidado Pasos:</w:t>
      </w:r>
    </w:p>
    <w:p w14:paraId="6AAE9F03" w14:textId="77777777" w:rsidR="002837BF" w:rsidRPr="002837BF" w:rsidRDefault="002837BF" w:rsidP="002837BF">
      <w:pPr>
        <w:rPr>
          <w:rFonts w:ascii="Arial" w:hAnsi="Arial" w:cs="Arial"/>
        </w:rPr>
      </w:pPr>
    </w:p>
    <w:p w14:paraId="481715C6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>Ir a Usuarios</w:t>
      </w:r>
    </w:p>
    <w:p w14:paraId="38AB250C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+ Nuevo Usuario</w:t>
      </w:r>
    </w:p>
    <w:p w14:paraId="18B90837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rol Apoderado</w:t>
      </w:r>
    </w:p>
    <w:p w14:paraId="0D7CEB11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datos de apoderado</w:t>
      </w:r>
    </w:p>
    <w:p w14:paraId="0C52B0CA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Agregar hijo en formulario anidado</w:t>
      </w:r>
    </w:p>
    <w:p w14:paraId="5B54DF0B" w14:textId="77777777" w:rsidR="002837BF" w:rsidRPr="002837BF" w:rsidRDefault="002837BF" w:rsidP="00596BDD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en Crear Usuario Resultado Esperado: Apoderado creado Hijo vinculado correctamente Ambos en base de datos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Apoderado con hijo registrado</w:t>
      </w:r>
    </w:p>
    <w:p w14:paraId="61FD8289" w14:textId="77777777" w:rsidR="002837BF" w:rsidRPr="002837BF" w:rsidRDefault="002837BF" w:rsidP="002837BF">
      <w:pPr>
        <w:rPr>
          <w:rFonts w:ascii="Arial" w:hAnsi="Arial" w:cs="Arial"/>
        </w:rPr>
      </w:pPr>
    </w:p>
    <w:p w14:paraId="55859DEE" w14:textId="77777777" w:rsidR="002837BF" w:rsidRPr="002837BF" w:rsidRDefault="002837BF" w:rsidP="002837BF">
      <w:pPr>
        <w:rPr>
          <w:rFonts w:ascii="Arial" w:hAnsi="Arial" w:cs="Arial"/>
        </w:rPr>
      </w:pPr>
    </w:p>
    <w:p w14:paraId="02089D57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24" w:name="_Toc212760133"/>
      <w:r w:rsidRPr="002837BF">
        <w:rPr>
          <w:rFonts w:ascii="Arial" w:hAnsi="Arial" w:cs="Arial"/>
        </w:rPr>
        <w:t>Módulo 5: Gestión de Usuarios</w:t>
      </w:r>
      <w:bookmarkEnd w:id="24"/>
    </w:p>
    <w:p w14:paraId="1F88B8F9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25" w:name="_Toc212760134"/>
      <w:r w:rsidRPr="002837BF">
        <w:rPr>
          <w:rFonts w:ascii="Arial" w:hAnsi="Arial" w:cs="Arial"/>
        </w:rPr>
        <w:t>CP_USR_001: Crear usuario profesor</w:t>
      </w:r>
      <w:bookmarkEnd w:id="25"/>
    </w:p>
    <w:p w14:paraId="5B2CDBEF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Autenticado como administrador Datos de Entrada: (Ver CP_ADMIN_002) Pasos: (Ver CP_ADMIN_002) Resultado Esperado: Usuario profesor creado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 xml:space="preserve">: Usuario disponible para </w:t>
      </w:r>
      <w:proofErr w:type="spellStart"/>
      <w:r w:rsidRPr="002837BF">
        <w:rPr>
          <w:rFonts w:ascii="Arial" w:hAnsi="Arial" w:cs="Arial"/>
        </w:rPr>
        <w:t>login</w:t>
      </w:r>
      <w:proofErr w:type="spellEnd"/>
    </w:p>
    <w:p w14:paraId="62FE487F" w14:textId="77777777" w:rsidR="002837BF" w:rsidRPr="002837BF" w:rsidRDefault="002837BF" w:rsidP="002837BF">
      <w:pPr>
        <w:rPr>
          <w:rFonts w:ascii="Arial" w:hAnsi="Arial" w:cs="Arial"/>
        </w:rPr>
      </w:pPr>
    </w:p>
    <w:p w14:paraId="503026D3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26" w:name="_Toc212760135"/>
      <w:r w:rsidRPr="002837BF">
        <w:rPr>
          <w:rFonts w:ascii="Arial" w:hAnsi="Arial" w:cs="Arial"/>
        </w:rPr>
        <w:t>CP_USR_002 - CP_USR_012: (Casos adicionales)</w:t>
      </w:r>
      <w:bookmarkEnd w:id="26"/>
    </w:p>
    <w:p w14:paraId="624E3BB3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CP_USR_002: Crear usuario apoderado </w:t>
      </w:r>
    </w:p>
    <w:p w14:paraId="6E553411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CP_USR_003: Validar RUT único </w:t>
      </w:r>
    </w:p>
    <w:p w14:paraId="55BB5B8C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CP_USR_003: Validar email único </w:t>
      </w:r>
    </w:p>
    <w:p w14:paraId="0FB3EEF1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CP_USR_004: Editar información de usuario </w:t>
      </w:r>
    </w:p>
    <w:p w14:paraId="04E2484E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CP_USR_005: Eliminar usuario </w:t>
      </w:r>
    </w:p>
    <w:p w14:paraId="77FC8703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CP_USR_006: Activar usuario </w:t>
      </w:r>
    </w:p>
    <w:p w14:paraId="2DD48483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CP_USR_007: Desactivar usuario</w:t>
      </w:r>
    </w:p>
    <w:p w14:paraId="4CEC6A55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CP_USR_008: Cambiar contraseña </w:t>
      </w:r>
    </w:p>
    <w:p w14:paraId="24B8296E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CP_USR_009: Buscar usuario por nombre </w:t>
      </w:r>
    </w:p>
    <w:p w14:paraId="481A1FAD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CP_USR_010: Buscar usuario por email </w:t>
      </w:r>
    </w:p>
    <w:p w14:paraId="2D3E0AF6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CP_USR_011: Filtrar usuarios por rol </w:t>
      </w:r>
    </w:p>
    <w:p w14:paraId="40375469" w14:textId="77777777" w:rsidR="002837BF" w:rsidRPr="002837BF" w:rsidRDefault="002837BF" w:rsidP="00596BDD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CP_USR_012: Validar campos requeridos</w:t>
      </w:r>
    </w:p>
    <w:p w14:paraId="25AE2034" w14:textId="77777777" w:rsidR="002837BF" w:rsidRPr="002837BF" w:rsidRDefault="002837BF" w:rsidP="002837BF">
      <w:pPr>
        <w:rPr>
          <w:rFonts w:ascii="Arial" w:hAnsi="Arial" w:cs="Arial"/>
        </w:rPr>
      </w:pPr>
    </w:p>
    <w:p w14:paraId="24163F7D" w14:textId="77777777" w:rsidR="002837BF" w:rsidRPr="002837BF" w:rsidRDefault="002837BF" w:rsidP="002837BF">
      <w:pPr>
        <w:rPr>
          <w:rFonts w:ascii="Arial" w:hAnsi="Arial" w:cs="Arial"/>
        </w:rPr>
      </w:pPr>
    </w:p>
    <w:p w14:paraId="048E54AA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27" w:name="_Toc212760136"/>
      <w:r w:rsidRPr="002837BF">
        <w:rPr>
          <w:rFonts w:ascii="Arial" w:hAnsi="Arial" w:cs="Arial"/>
        </w:rPr>
        <w:lastRenderedPageBreak/>
        <w:t>Módulo 6: Gestión de Estudiantes</w:t>
      </w:r>
      <w:bookmarkEnd w:id="27"/>
    </w:p>
    <w:p w14:paraId="63529E5A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28" w:name="_Toc212760137"/>
      <w:r w:rsidRPr="002837BF">
        <w:rPr>
          <w:rFonts w:ascii="Arial" w:hAnsi="Arial" w:cs="Arial"/>
        </w:rPr>
        <w:t>CP_STU_001: Crear estudiante</w:t>
      </w:r>
      <w:bookmarkEnd w:id="28"/>
    </w:p>
    <w:p w14:paraId="7391BD0E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Autenticado como 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Datos de Entrada: RUT: 11223344-5 Nombre: María González Fecha nacimiento: 2015-05-15 Apoderado: Seleccionar Nivel: Básica Curso: 3° Básico Diagnóstico: TEA Nivel 1 Pasos:</w:t>
      </w:r>
    </w:p>
    <w:p w14:paraId="390EC489" w14:textId="77777777" w:rsidR="002837BF" w:rsidRPr="002837BF" w:rsidRDefault="002837BF" w:rsidP="002837BF">
      <w:pPr>
        <w:rPr>
          <w:rFonts w:ascii="Arial" w:hAnsi="Arial" w:cs="Arial"/>
        </w:rPr>
      </w:pPr>
    </w:p>
    <w:p w14:paraId="06969EC1" w14:textId="77777777" w:rsidR="002837BF" w:rsidRPr="002837BF" w:rsidRDefault="002837BF" w:rsidP="00596BDD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Estudiantes</w:t>
      </w:r>
    </w:p>
    <w:p w14:paraId="5B550391" w14:textId="77777777" w:rsidR="002837BF" w:rsidRPr="002837BF" w:rsidRDefault="002837BF" w:rsidP="00596BDD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Nuevo Estudiante</w:t>
      </w:r>
    </w:p>
    <w:p w14:paraId="6776A704" w14:textId="77777777" w:rsidR="002837BF" w:rsidRPr="002837BF" w:rsidRDefault="002837BF" w:rsidP="00596BDD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4DF24062" w14:textId="77777777" w:rsidR="002837BF" w:rsidRPr="002837BF" w:rsidRDefault="002837BF" w:rsidP="00596BDD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Estudiante Resultado Esperado: Estudiante creado Aparece en lista Vinculado con apoderado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Estudiante registrado</w:t>
      </w:r>
    </w:p>
    <w:p w14:paraId="619CDA13" w14:textId="77777777" w:rsidR="002837BF" w:rsidRPr="002837BF" w:rsidRDefault="002837BF" w:rsidP="002837BF">
      <w:pPr>
        <w:rPr>
          <w:rFonts w:ascii="Arial" w:hAnsi="Arial" w:cs="Arial"/>
        </w:rPr>
      </w:pPr>
    </w:p>
    <w:p w14:paraId="5966E903" w14:textId="77777777" w:rsidR="002837BF" w:rsidRPr="002837BF" w:rsidRDefault="002837BF" w:rsidP="002837BF">
      <w:pPr>
        <w:pStyle w:val="Ttulo2"/>
      </w:pPr>
      <w:bookmarkStart w:id="29" w:name="_Toc212760138"/>
      <w:r w:rsidRPr="002837BF">
        <w:t>CP_STU_002 - CP_STU_010: (Casos adicionales)</w:t>
      </w:r>
      <w:bookmarkEnd w:id="29"/>
    </w:p>
    <w:p w14:paraId="5C05F753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CP_STU_002: Editar estudiante </w:t>
      </w:r>
    </w:p>
    <w:p w14:paraId="6BEDFFD2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CP_STU_003: Eliminar estudiante </w:t>
      </w:r>
    </w:p>
    <w:p w14:paraId="247BFEDF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CP_STU_004: Ver estudiantes por apoderado </w:t>
      </w:r>
    </w:p>
    <w:p w14:paraId="43ED73EC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CP_STU_005: Buscar estudiante por RUT </w:t>
      </w:r>
    </w:p>
    <w:p w14:paraId="07850672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CP_STU_006: Buscar estudiante por nombre </w:t>
      </w:r>
    </w:p>
    <w:p w14:paraId="1554F17F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CP_STU_007: Filtrar por nivel </w:t>
      </w:r>
    </w:p>
    <w:p w14:paraId="76C163CF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CP_STU_008: Filtrar por curso </w:t>
      </w:r>
    </w:p>
    <w:p w14:paraId="741EF1C2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CP_STU_009: Validar RUT único </w:t>
      </w:r>
    </w:p>
    <w:p w14:paraId="622D9F87" w14:textId="77777777" w:rsidR="002837BF" w:rsidRPr="002837BF" w:rsidRDefault="002837BF" w:rsidP="00596BDD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CP_STU_010: Validar campos requeridos</w:t>
      </w:r>
    </w:p>
    <w:p w14:paraId="0B4DE838" w14:textId="77777777" w:rsidR="002837BF" w:rsidRPr="002837BF" w:rsidRDefault="002837BF" w:rsidP="002837BF">
      <w:pPr>
        <w:rPr>
          <w:rFonts w:ascii="Arial" w:hAnsi="Arial" w:cs="Arial"/>
        </w:rPr>
      </w:pPr>
    </w:p>
    <w:p w14:paraId="46D26E95" w14:textId="77777777" w:rsidR="002837BF" w:rsidRPr="002837BF" w:rsidRDefault="002837BF" w:rsidP="002837BF">
      <w:pPr>
        <w:rPr>
          <w:rFonts w:ascii="Arial" w:hAnsi="Arial" w:cs="Arial"/>
        </w:rPr>
      </w:pPr>
    </w:p>
    <w:p w14:paraId="11E9137D" w14:textId="77777777" w:rsidR="002837BF" w:rsidRPr="002837BF" w:rsidRDefault="002837BF" w:rsidP="002837BF">
      <w:pPr>
        <w:rPr>
          <w:rFonts w:ascii="Arial" w:hAnsi="Arial" w:cs="Arial"/>
        </w:rPr>
      </w:pPr>
    </w:p>
    <w:p w14:paraId="359D4F38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30" w:name="_Toc212760139"/>
      <w:r w:rsidRPr="002837BF">
        <w:rPr>
          <w:rFonts w:ascii="Arial" w:hAnsi="Arial" w:cs="Arial"/>
        </w:rPr>
        <w:t>Módulo 7: Gestión de Asignaturas</w:t>
      </w:r>
      <w:bookmarkEnd w:id="30"/>
    </w:p>
    <w:p w14:paraId="6EF4E2A5" w14:textId="0EB733A4" w:rsidR="002837BF" w:rsidRDefault="002837BF" w:rsidP="002837BF">
      <w:pPr>
        <w:pStyle w:val="Ttulo2"/>
        <w:rPr>
          <w:rFonts w:ascii="Arial" w:hAnsi="Arial" w:cs="Arial"/>
        </w:rPr>
      </w:pPr>
      <w:bookmarkStart w:id="31" w:name="_Toc212760140"/>
      <w:r w:rsidRPr="002837BF">
        <w:rPr>
          <w:rFonts w:ascii="Arial" w:hAnsi="Arial" w:cs="Arial"/>
        </w:rPr>
        <w:t>CP_SUB_001: Crear asignatura</w:t>
      </w:r>
      <w:bookmarkEnd w:id="31"/>
    </w:p>
    <w:p w14:paraId="2544DA0B" w14:textId="77777777" w:rsidR="002837BF" w:rsidRPr="002837BF" w:rsidRDefault="002837BF" w:rsidP="002837BF"/>
    <w:p w14:paraId="43A7C2D6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Autenticado como </w:t>
      </w:r>
      <w:proofErr w:type="spellStart"/>
      <w:r w:rsidRPr="002837BF">
        <w:rPr>
          <w:rFonts w:ascii="Arial" w:hAnsi="Arial" w:cs="Arial"/>
        </w:rPr>
        <w:t>admin</w:t>
      </w:r>
      <w:proofErr w:type="spellEnd"/>
      <w:r w:rsidRPr="002837BF">
        <w:rPr>
          <w:rFonts w:ascii="Arial" w:hAnsi="Arial" w:cs="Arial"/>
        </w:rPr>
        <w:t xml:space="preserve"> Datos de Entrada: Código: MAT-3B Nombre: Matemáticas Descripción: Matemáticas básicas Nivel: Básica Curso: 3° Básico Profesor: Seleccionar Color: #FF5733 Pasos:</w:t>
      </w:r>
    </w:p>
    <w:p w14:paraId="15EA5EFE" w14:textId="77777777" w:rsidR="002837BF" w:rsidRPr="002837BF" w:rsidRDefault="002837BF" w:rsidP="002837BF">
      <w:pPr>
        <w:rPr>
          <w:rFonts w:ascii="Arial" w:hAnsi="Arial" w:cs="Arial"/>
        </w:rPr>
      </w:pPr>
    </w:p>
    <w:p w14:paraId="5B4AE22E" w14:textId="77777777" w:rsidR="002837BF" w:rsidRPr="002837BF" w:rsidRDefault="002837BF" w:rsidP="00596BDD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>Ir a Asignaturas</w:t>
      </w:r>
    </w:p>
    <w:p w14:paraId="62D3E97B" w14:textId="77777777" w:rsidR="002837BF" w:rsidRPr="002837BF" w:rsidRDefault="002837BF" w:rsidP="00596BDD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 Asignatura</w:t>
      </w:r>
    </w:p>
    <w:p w14:paraId="76B10DAA" w14:textId="77777777" w:rsidR="002837BF" w:rsidRPr="002837BF" w:rsidRDefault="002837BF" w:rsidP="00596BDD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016627E0" w14:textId="77777777" w:rsidR="002837BF" w:rsidRPr="002837BF" w:rsidRDefault="002837BF" w:rsidP="00596BDD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Asignatura Resultado Esperado: Asignatura creada Aparece en lista Asignada a profesor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Asignatura disponible</w:t>
      </w:r>
    </w:p>
    <w:p w14:paraId="47146C41" w14:textId="77777777" w:rsidR="002837BF" w:rsidRPr="002837BF" w:rsidRDefault="002837BF" w:rsidP="002837BF">
      <w:pPr>
        <w:rPr>
          <w:rFonts w:ascii="Arial" w:hAnsi="Arial" w:cs="Arial"/>
        </w:rPr>
      </w:pPr>
    </w:p>
    <w:p w14:paraId="7589D613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32" w:name="_Toc212760141"/>
      <w:r w:rsidRPr="002837BF">
        <w:rPr>
          <w:rFonts w:ascii="Arial" w:hAnsi="Arial" w:cs="Arial"/>
        </w:rPr>
        <w:t>Módulo 8: Gestión de Calificaciones</w:t>
      </w:r>
      <w:bookmarkEnd w:id="32"/>
    </w:p>
    <w:p w14:paraId="43E681C0" w14:textId="2B628BBB" w:rsidR="002837BF" w:rsidRDefault="002837BF" w:rsidP="002837BF">
      <w:pPr>
        <w:pStyle w:val="Ttulo2"/>
        <w:rPr>
          <w:rFonts w:ascii="Arial" w:hAnsi="Arial" w:cs="Arial"/>
        </w:rPr>
      </w:pPr>
      <w:bookmarkStart w:id="33" w:name="_Toc212760142"/>
      <w:r w:rsidRPr="002837BF">
        <w:rPr>
          <w:rFonts w:ascii="Arial" w:hAnsi="Arial" w:cs="Arial"/>
        </w:rPr>
        <w:t>CP_GRD_001: Crear calificación</w:t>
      </w:r>
      <w:bookmarkEnd w:id="33"/>
    </w:p>
    <w:p w14:paraId="7E97557A" w14:textId="77777777" w:rsidR="002837BF" w:rsidRPr="002837BF" w:rsidRDefault="002837BF" w:rsidP="002837BF"/>
    <w:p w14:paraId="7D0C7D7C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 Datos de Entrada: Estudiante: Seleccionar Asignatura: Seleccionar Nota: 6.5 Tipo: Prueba Fecha: 2025-01-15 Pasos:</w:t>
      </w:r>
    </w:p>
    <w:p w14:paraId="6336FCF9" w14:textId="77777777" w:rsidR="002837BF" w:rsidRPr="002837BF" w:rsidRDefault="002837BF" w:rsidP="002837BF">
      <w:pPr>
        <w:rPr>
          <w:rFonts w:ascii="Arial" w:hAnsi="Arial" w:cs="Arial"/>
        </w:rPr>
      </w:pPr>
    </w:p>
    <w:p w14:paraId="4F93D145" w14:textId="77777777" w:rsidR="002837BF" w:rsidRPr="002837BF" w:rsidRDefault="002837BF" w:rsidP="00596BD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Calificaciones</w:t>
      </w:r>
    </w:p>
    <w:p w14:paraId="74D024B9" w14:textId="77777777" w:rsidR="002837BF" w:rsidRPr="002837BF" w:rsidRDefault="002837BF" w:rsidP="00596BD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 Calificación</w:t>
      </w:r>
    </w:p>
    <w:p w14:paraId="701DB32F" w14:textId="77777777" w:rsidR="002837BF" w:rsidRPr="002837BF" w:rsidRDefault="002837BF" w:rsidP="00596BD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3E6FF428" w14:textId="77777777" w:rsidR="002837BF" w:rsidRPr="002837BF" w:rsidRDefault="002837BF" w:rsidP="00596BD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Guardar Resultado Esperado: Calificación creada Aparece en lista Promedio calculado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Calificación registrada</w:t>
      </w:r>
    </w:p>
    <w:p w14:paraId="67F67387" w14:textId="77777777" w:rsidR="002837BF" w:rsidRPr="002837BF" w:rsidRDefault="002837BF" w:rsidP="002837BF">
      <w:pPr>
        <w:rPr>
          <w:rFonts w:ascii="Arial" w:hAnsi="Arial" w:cs="Arial"/>
        </w:rPr>
      </w:pPr>
    </w:p>
    <w:p w14:paraId="74BAE971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34" w:name="_Toc212760143"/>
      <w:r w:rsidRPr="002837BF">
        <w:rPr>
          <w:rFonts w:ascii="Arial" w:hAnsi="Arial" w:cs="Arial"/>
        </w:rPr>
        <w:t>Módulo 9: Gestión de Materiales Educativos</w:t>
      </w:r>
      <w:bookmarkEnd w:id="34"/>
    </w:p>
    <w:p w14:paraId="419A875E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35" w:name="_Toc212760144"/>
      <w:r w:rsidRPr="002837BF">
        <w:rPr>
          <w:rFonts w:ascii="Arial" w:hAnsi="Arial" w:cs="Arial"/>
        </w:rPr>
        <w:t>CP_MAT_001: Crear material educativo</w:t>
      </w:r>
      <w:bookmarkEnd w:id="35"/>
    </w:p>
    <w:p w14:paraId="6047E99A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 Datos de Entrada: Título: Video Matemáticas Descripción: Sumas y restas Tipo: video Asignatura: Seleccionar Dificultad: básico Audiencia: todos Pasos:</w:t>
      </w:r>
    </w:p>
    <w:p w14:paraId="41D9AB96" w14:textId="77777777" w:rsidR="002837BF" w:rsidRPr="002837BF" w:rsidRDefault="002837BF" w:rsidP="002837BF">
      <w:pPr>
        <w:rPr>
          <w:rFonts w:ascii="Arial" w:hAnsi="Arial" w:cs="Arial"/>
        </w:rPr>
      </w:pPr>
    </w:p>
    <w:p w14:paraId="56986FE2" w14:textId="77777777" w:rsidR="002837BF" w:rsidRPr="002837BF" w:rsidRDefault="002837BF" w:rsidP="00596BD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Contenido Educativo</w:t>
      </w:r>
    </w:p>
    <w:p w14:paraId="31091B80" w14:textId="77777777" w:rsidR="002837BF" w:rsidRPr="002837BF" w:rsidRDefault="002837BF" w:rsidP="00596BD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Nuevo Material</w:t>
      </w:r>
    </w:p>
    <w:p w14:paraId="4570D4A4" w14:textId="77777777" w:rsidR="002837BF" w:rsidRPr="002837BF" w:rsidRDefault="002837BF" w:rsidP="00596BD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149A7AF0" w14:textId="77777777" w:rsidR="002837BF" w:rsidRPr="002837BF" w:rsidRDefault="002837BF" w:rsidP="00596BD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Material Resultado Esperado: Material creado Aparece en lista Sin campos URL, Duración, Etiquetas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Material disponible</w:t>
      </w:r>
    </w:p>
    <w:p w14:paraId="056AF71F" w14:textId="77777777" w:rsidR="002837BF" w:rsidRPr="002837BF" w:rsidRDefault="002837BF" w:rsidP="002837BF">
      <w:pPr>
        <w:rPr>
          <w:rFonts w:ascii="Arial" w:hAnsi="Arial" w:cs="Arial"/>
        </w:rPr>
      </w:pPr>
    </w:p>
    <w:p w14:paraId="739720FF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36" w:name="_Toc212760145"/>
      <w:r w:rsidRPr="002837BF">
        <w:rPr>
          <w:rFonts w:ascii="Arial" w:hAnsi="Arial" w:cs="Arial"/>
        </w:rPr>
        <w:lastRenderedPageBreak/>
        <w:t>Módulo 10: Sistema de Mensajería</w:t>
      </w:r>
      <w:bookmarkEnd w:id="36"/>
    </w:p>
    <w:p w14:paraId="07D9D472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37" w:name="_Toc212760146"/>
      <w:r w:rsidRPr="002837BF">
        <w:rPr>
          <w:rFonts w:ascii="Arial" w:hAnsi="Arial" w:cs="Arial"/>
        </w:rPr>
        <w:t>CP_MSG_001: Profesor - Crear conversación con apoderado</w:t>
      </w:r>
      <w:bookmarkEnd w:id="37"/>
    </w:p>
    <w:p w14:paraId="4AB7CBFE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autenticado, apoderados disponibles Datos de Entrada: Apoderado: Seleccionar de lista Pasos:</w:t>
      </w:r>
    </w:p>
    <w:p w14:paraId="08199A0E" w14:textId="77777777" w:rsidR="002837BF" w:rsidRPr="002837BF" w:rsidRDefault="002837BF" w:rsidP="002837BF">
      <w:pPr>
        <w:rPr>
          <w:rFonts w:ascii="Arial" w:hAnsi="Arial" w:cs="Arial"/>
        </w:rPr>
      </w:pPr>
    </w:p>
    <w:p w14:paraId="5937C933" w14:textId="77777777" w:rsidR="002837BF" w:rsidRPr="002837BF" w:rsidRDefault="002837BF" w:rsidP="00596BD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Mensajes</w:t>
      </w:r>
    </w:p>
    <w:p w14:paraId="4C2E999F" w14:textId="77777777" w:rsidR="002837BF" w:rsidRPr="002837BF" w:rsidRDefault="002837BF" w:rsidP="00596BD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</w:t>
      </w:r>
    </w:p>
    <w:p w14:paraId="32C83869" w14:textId="77777777" w:rsidR="002837BF" w:rsidRPr="002837BF" w:rsidRDefault="002837BF" w:rsidP="00596BD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apoderado</w:t>
      </w:r>
    </w:p>
    <w:p w14:paraId="4628F135" w14:textId="77777777" w:rsidR="002837BF" w:rsidRPr="002837BF" w:rsidRDefault="002837BF" w:rsidP="00596BD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Conversación Resultado Esperado: Conversación creada Aparece en lista Puede enviar mensaje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Conversación activa</w:t>
      </w:r>
    </w:p>
    <w:p w14:paraId="2BBA48A9" w14:textId="77777777" w:rsidR="002837BF" w:rsidRPr="002837BF" w:rsidRDefault="002837BF" w:rsidP="002837BF">
      <w:pPr>
        <w:rPr>
          <w:rFonts w:ascii="Arial" w:hAnsi="Arial" w:cs="Arial"/>
        </w:rPr>
      </w:pPr>
    </w:p>
    <w:p w14:paraId="24823D09" w14:textId="77777777" w:rsidR="002837BF" w:rsidRPr="002837BF" w:rsidRDefault="002837BF" w:rsidP="002837BF">
      <w:pPr>
        <w:rPr>
          <w:rFonts w:ascii="Arial" w:hAnsi="Arial" w:cs="Arial"/>
        </w:rPr>
      </w:pPr>
    </w:p>
    <w:p w14:paraId="336C3A3E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38" w:name="_Toc212760147"/>
      <w:r w:rsidRPr="002837BF">
        <w:rPr>
          <w:rFonts w:ascii="Arial" w:hAnsi="Arial" w:cs="Arial"/>
        </w:rPr>
        <w:t>CP_MSG_002: Apoderado - Crear conversación con profesor</w:t>
      </w:r>
      <w:bookmarkEnd w:id="38"/>
    </w:p>
    <w:p w14:paraId="5A032A4C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Apoderado autenticado, profesores disponibles Datos de Entrada: Profesor: Seleccionar de lista Pasos:</w:t>
      </w:r>
    </w:p>
    <w:p w14:paraId="467A9447" w14:textId="77777777" w:rsidR="002837BF" w:rsidRPr="002837BF" w:rsidRDefault="002837BF" w:rsidP="002837BF">
      <w:pPr>
        <w:rPr>
          <w:rFonts w:ascii="Arial" w:hAnsi="Arial" w:cs="Arial"/>
        </w:rPr>
      </w:pPr>
    </w:p>
    <w:p w14:paraId="67974C7F" w14:textId="77777777" w:rsidR="002837BF" w:rsidRPr="002837BF" w:rsidRDefault="002837BF" w:rsidP="00596BD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Mensajes</w:t>
      </w:r>
    </w:p>
    <w:p w14:paraId="325E82C6" w14:textId="77777777" w:rsidR="002837BF" w:rsidRPr="002837BF" w:rsidRDefault="002837BF" w:rsidP="00596BD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</w:t>
      </w:r>
    </w:p>
    <w:p w14:paraId="6ECBA936" w14:textId="77777777" w:rsidR="002837BF" w:rsidRPr="002837BF" w:rsidRDefault="002837BF" w:rsidP="00596BD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profesor</w:t>
      </w:r>
    </w:p>
    <w:p w14:paraId="1627812B" w14:textId="77777777" w:rsidR="002837BF" w:rsidRPr="002837BF" w:rsidRDefault="002837BF" w:rsidP="00596BD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Conversación Resultado Esperado: Conversación creada Aparece en lista Puede enviar mensaje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Conversación activa</w:t>
      </w:r>
    </w:p>
    <w:p w14:paraId="04930E8A" w14:textId="77777777" w:rsidR="002837BF" w:rsidRPr="002837BF" w:rsidRDefault="002837BF" w:rsidP="002837BF">
      <w:pPr>
        <w:rPr>
          <w:rFonts w:ascii="Arial" w:hAnsi="Arial" w:cs="Arial"/>
        </w:rPr>
      </w:pPr>
    </w:p>
    <w:p w14:paraId="18A1754A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39" w:name="_Toc212760148"/>
      <w:r w:rsidRPr="002837BF">
        <w:rPr>
          <w:rFonts w:ascii="Arial" w:hAnsi="Arial" w:cs="Arial"/>
        </w:rPr>
        <w:t>CP_MSG_003: Enviar mensaje</w:t>
      </w:r>
      <w:bookmarkEnd w:id="39"/>
    </w:p>
    <w:p w14:paraId="051D515B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Conversación activa Datos de Entrada: Mensaje: Hola, ¿cómo está mi hijo? Pasos:</w:t>
      </w:r>
    </w:p>
    <w:p w14:paraId="50C6CFBF" w14:textId="77777777" w:rsidR="002837BF" w:rsidRPr="002837BF" w:rsidRDefault="002837BF" w:rsidP="002837BF">
      <w:pPr>
        <w:rPr>
          <w:rFonts w:ascii="Arial" w:hAnsi="Arial" w:cs="Arial"/>
        </w:rPr>
      </w:pPr>
    </w:p>
    <w:p w14:paraId="761CBB5C" w14:textId="77777777" w:rsidR="002837BF" w:rsidRPr="002837BF" w:rsidRDefault="002837BF" w:rsidP="00596BD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conversación</w:t>
      </w:r>
    </w:p>
    <w:p w14:paraId="474CA49E" w14:textId="77777777" w:rsidR="002837BF" w:rsidRPr="002837BF" w:rsidRDefault="002837BF" w:rsidP="00596BD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Escribir mensaje</w:t>
      </w:r>
    </w:p>
    <w:p w14:paraId="62542653" w14:textId="77777777" w:rsidR="002837BF" w:rsidRPr="002837BF" w:rsidRDefault="002837BF" w:rsidP="00596BDD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Presionar </w:t>
      </w:r>
      <w:proofErr w:type="spellStart"/>
      <w:r w:rsidRPr="002837BF">
        <w:rPr>
          <w:rFonts w:ascii="Arial" w:hAnsi="Arial" w:cs="Arial"/>
        </w:rPr>
        <w:t>Enter</w:t>
      </w:r>
      <w:proofErr w:type="spellEnd"/>
      <w:r w:rsidRPr="002837BF">
        <w:rPr>
          <w:rFonts w:ascii="Arial" w:hAnsi="Arial" w:cs="Arial"/>
        </w:rPr>
        <w:t xml:space="preserve"> o clic en botón enviar Resultado Esperado: Mensaje enviado Aparece en chat </w:t>
      </w:r>
      <w:proofErr w:type="spellStart"/>
      <w:r w:rsidRPr="002837BF">
        <w:rPr>
          <w:rFonts w:ascii="Arial" w:hAnsi="Arial" w:cs="Arial"/>
        </w:rPr>
        <w:t>Timestamp</w:t>
      </w:r>
      <w:proofErr w:type="spellEnd"/>
      <w:r w:rsidRPr="002837BF">
        <w:rPr>
          <w:rFonts w:ascii="Arial" w:hAnsi="Arial" w:cs="Arial"/>
        </w:rPr>
        <w:t xml:space="preserve"> visible Otro usuario recibe mensaje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Mensaje en conversación</w:t>
      </w:r>
    </w:p>
    <w:p w14:paraId="514F31B1" w14:textId="77777777" w:rsidR="002837BF" w:rsidRPr="002837BF" w:rsidRDefault="002837BF" w:rsidP="002837BF">
      <w:pPr>
        <w:rPr>
          <w:rFonts w:ascii="Arial" w:hAnsi="Arial" w:cs="Arial"/>
        </w:rPr>
      </w:pPr>
    </w:p>
    <w:p w14:paraId="66323096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40" w:name="_Toc212760149"/>
      <w:r w:rsidRPr="002837BF">
        <w:rPr>
          <w:rFonts w:ascii="Arial" w:hAnsi="Arial" w:cs="Arial"/>
        </w:rPr>
        <w:lastRenderedPageBreak/>
        <w:t>Módulo 11: Aulas Virtuales</w:t>
      </w:r>
      <w:bookmarkEnd w:id="40"/>
    </w:p>
    <w:p w14:paraId="2E7EC9CD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41" w:name="_Toc212760150"/>
      <w:r w:rsidRPr="002837BF">
        <w:rPr>
          <w:rFonts w:ascii="Arial" w:hAnsi="Arial" w:cs="Arial"/>
        </w:rPr>
        <w:t>CP_CLS_001: Crear aula virtual programada</w:t>
      </w:r>
      <w:bookmarkEnd w:id="41"/>
    </w:p>
    <w:p w14:paraId="5110991C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 Datos de Entrada: Título: Clase de Matemáticas Descripción: Sumas y restas Asignatura: Seleccionar Fecha: 2025-01-20 Hora: 10:00 Duración: 60 minutos Tipo: programada Pasos:</w:t>
      </w:r>
    </w:p>
    <w:p w14:paraId="04CEA6A2" w14:textId="77777777" w:rsidR="002837BF" w:rsidRPr="002837BF" w:rsidRDefault="002837BF" w:rsidP="002837BF">
      <w:pPr>
        <w:rPr>
          <w:rFonts w:ascii="Arial" w:hAnsi="Arial" w:cs="Arial"/>
        </w:rPr>
      </w:pPr>
    </w:p>
    <w:p w14:paraId="06DB5811" w14:textId="77777777" w:rsidR="002837BF" w:rsidRPr="002837BF" w:rsidRDefault="002837BF" w:rsidP="00596B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Aula Virtual</w:t>
      </w:r>
    </w:p>
    <w:p w14:paraId="27CE3508" w14:textId="77777777" w:rsidR="002837BF" w:rsidRPr="002837BF" w:rsidRDefault="002837BF" w:rsidP="00596B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 Aula</w:t>
      </w:r>
    </w:p>
    <w:p w14:paraId="2CD537DE" w14:textId="77777777" w:rsidR="002837BF" w:rsidRPr="002837BF" w:rsidRDefault="002837BF" w:rsidP="00596B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Seleccionar Programada</w:t>
      </w:r>
    </w:p>
    <w:p w14:paraId="0ACD0FD3" w14:textId="77777777" w:rsidR="002837BF" w:rsidRPr="002837BF" w:rsidRDefault="002837BF" w:rsidP="00596B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77E4D2C3" w14:textId="77777777" w:rsidR="002837BF" w:rsidRPr="002837BF" w:rsidRDefault="002837BF" w:rsidP="00596B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Aula Resultado Esperado: Aula creada Aparece en lista con estado Programada Botón Iniciar disponible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Aula programada</w:t>
      </w:r>
    </w:p>
    <w:p w14:paraId="20767D20" w14:textId="77777777" w:rsidR="002837BF" w:rsidRPr="002837BF" w:rsidRDefault="002837BF" w:rsidP="002837BF">
      <w:pPr>
        <w:rPr>
          <w:rFonts w:ascii="Arial" w:hAnsi="Arial" w:cs="Arial"/>
        </w:rPr>
      </w:pPr>
    </w:p>
    <w:p w14:paraId="7CAAF8E2" w14:textId="77777777" w:rsidR="002837BF" w:rsidRPr="002837BF" w:rsidRDefault="002837BF" w:rsidP="002837BF">
      <w:pPr>
        <w:rPr>
          <w:rFonts w:ascii="Arial" w:hAnsi="Arial" w:cs="Arial"/>
        </w:rPr>
      </w:pPr>
    </w:p>
    <w:p w14:paraId="461AE226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42" w:name="_Toc212760151"/>
      <w:r w:rsidRPr="002837BF">
        <w:rPr>
          <w:rFonts w:ascii="Arial" w:hAnsi="Arial" w:cs="Arial"/>
        </w:rPr>
        <w:t>CP_CLS_002: Iniciar aula virtual</w:t>
      </w:r>
      <w:bookmarkEnd w:id="42"/>
    </w:p>
    <w:p w14:paraId="1062A2F3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Alta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Aula virtual creada Datos de Entrada: Ninguna Pasos:</w:t>
      </w:r>
    </w:p>
    <w:p w14:paraId="33120145" w14:textId="77777777" w:rsidR="002837BF" w:rsidRPr="002837BF" w:rsidRDefault="002837BF" w:rsidP="002837BF">
      <w:pPr>
        <w:rPr>
          <w:rFonts w:ascii="Arial" w:hAnsi="Arial" w:cs="Arial"/>
        </w:rPr>
      </w:pPr>
    </w:p>
    <w:p w14:paraId="54C7885C" w14:textId="77777777" w:rsidR="002837BF" w:rsidRPr="002837BF" w:rsidRDefault="002837BF" w:rsidP="00596B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Ver aula virtual en lista</w:t>
      </w:r>
    </w:p>
    <w:p w14:paraId="05C71887" w14:textId="77777777" w:rsidR="002837BF" w:rsidRPr="002837BF" w:rsidRDefault="002837BF" w:rsidP="00596B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en Iniciar Aula</w:t>
      </w:r>
    </w:p>
    <w:p w14:paraId="4204A41F" w14:textId="77777777" w:rsidR="002837BF" w:rsidRPr="002837BF" w:rsidRDefault="002837BF" w:rsidP="00596B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Esperar integración con </w:t>
      </w:r>
      <w:proofErr w:type="spellStart"/>
      <w:r w:rsidRPr="002837BF">
        <w:rPr>
          <w:rFonts w:ascii="Arial" w:hAnsi="Arial" w:cs="Arial"/>
        </w:rPr>
        <w:t>Jitsi</w:t>
      </w:r>
      <w:proofErr w:type="spellEnd"/>
      <w:r w:rsidRPr="002837BF">
        <w:rPr>
          <w:rFonts w:ascii="Arial" w:hAnsi="Arial" w:cs="Arial"/>
        </w:rPr>
        <w:t xml:space="preserve"> Resultado Esperado: Integración con </w:t>
      </w:r>
      <w:proofErr w:type="spellStart"/>
      <w:r w:rsidRPr="002837BF">
        <w:rPr>
          <w:rFonts w:ascii="Arial" w:hAnsi="Arial" w:cs="Arial"/>
        </w:rPr>
        <w:t>Jitsi</w:t>
      </w:r>
      <w:proofErr w:type="spellEnd"/>
      <w:r w:rsidRPr="002837BF">
        <w:rPr>
          <w:rFonts w:ascii="Arial" w:hAnsi="Arial" w:cs="Arial"/>
        </w:rPr>
        <w:t xml:space="preserve"> </w:t>
      </w:r>
      <w:proofErr w:type="spellStart"/>
      <w:r w:rsidRPr="002837BF">
        <w:rPr>
          <w:rFonts w:ascii="Arial" w:hAnsi="Arial" w:cs="Arial"/>
        </w:rPr>
        <w:t>Meet</w:t>
      </w:r>
      <w:proofErr w:type="spellEnd"/>
      <w:r w:rsidRPr="002837BF">
        <w:rPr>
          <w:rFonts w:ascii="Arial" w:hAnsi="Arial" w:cs="Arial"/>
        </w:rPr>
        <w:t xml:space="preserve"> Video/audio activos Chat disponible Pizarra disponible Estado cambia a En curso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Aula activa</w:t>
      </w:r>
    </w:p>
    <w:p w14:paraId="47191220" w14:textId="77777777" w:rsidR="002837BF" w:rsidRPr="002837BF" w:rsidRDefault="002837BF" w:rsidP="002837BF">
      <w:pPr>
        <w:rPr>
          <w:rFonts w:ascii="Arial" w:hAnsi="Arial" w:cs="Arial"/>
        </w:rPr>
      </w:pPr>
    </w:p>
    <w:p w14:paraId="27D93FCD" w14:textId="77777777" w:rsidR="002837BF" w:rsidRPr="002837BF" w:rsidRDefault="002837BF" w:rsidP="002837BF">
      <w:pPr>
        <w:rPr>
          <w:rFonts w:ascii="Arial" w:hAnsi="Arial" w:cs="Arial"/>
        </w:rPr>
      </w:pPr>
    </w:p>
    <w:p w14:paraId="54715DB5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43" w:name="_Toc212760152"/>
      <w:r w:rsidRPr="002837BF">
        <w:rPr>
          <w:rFonts w:ascii="Arial" w:hAnsi="Arial" w:cs="Arial"/>
        </w:rPr>
        <w:t>Módulo 12: Evaluaciones Cognitivas</w:t>
      </w:r>
      <w:bookmarkEnd w:id="43"/>
    </w:p>
    <w:p w14:paraId="1C24D879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44" w:name="_Toc212760153"/>
      <w:r w:rsidRPr="002837BF">
        <w:rPr>
          <w:rFonts w:ascii="Arial" w:hAnsi="Arial" w:cs="Arial"/>
        </w:rPr>
        <w:t>CP_COG_001: Crear evaluación cognitiva</w:t>
      </w:r>
      <w:bookmarkEnd w:id="44"/>
    </w:p>
    <w:p w14:paraId="4C916D21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Media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 Datos de Entrada: Estudiante: Seleccionar Tipo: Atención Fecha: 2025-01-15 Pasos:</w:t>
      </w:r>
    </w:p>
    <w:p w14:paraId="0214564C" w14:textId="77777777" w:rsidR="002837BF" w:rsidRPr="002837BF" w:rsidRDefault="002837BF" w:rsidP="002837BF">
      <w:pPr>
        <w:rPr>
          <w:rFonts w:ascii="Arial" w:hAnsi="Arial" w:cs="Arial"/>
        </w:rPr>
      </w:pPr>
    </w:p>
    <w:p w14:paraId="613F43C6" w14:textId="77777777" w:rsidR="002837BF" w:rsidRPr="002837BF" w:rsidRDefault="002837BF" w:rsidP="00596B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Evaluaciones Cognitivas</w:t>
      </w:r>
    </w:p>
    <w:p w14:paraId="5317FC8A" w14:textId="77777777" w:rsidR="002837BF" w:rsidRPr="002837BF" w:rsidRDefault="002837BF" w:rsidP="00596B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Nueva Evaluación</w:t>
      </w:r>
    </w:p>
    <w:p w14:paraId="5A402368" w14:textId="77777777" w:rsidR="002837BF" w:rsidRPr="002837BF" w:rsidRDefault="002837BF" w:rsidP="00596B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699B2E7C" w14:textId="77777777" w:rsidR="002837BF" w:rsidRPr="002837BF" w:rsidRDefault="002837BF" w:rsidP="00596B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lastRenderedPageBreak/>
        <w:t xml:space="preserve">Clic Crear Resultado Esperado: Evaluación creada Aparece en lista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Evaluación disponible</w:t>
      </w:r>
    </w:p>
    <w:p w14:paraId="015345DC" w14:textId="77777777" w:rsidR="002837BF" w:rsidRPr="002837BF" w:rsidRDefault="002837BF" w:rsidP="002837BF">
      <w:pPr>
        <w:rPr>
          <w:rFonts w:ascii="Arial" w:hAnsi="Arial" w:cs="Arial"/>
        </w:rPr>
      </w:pPr>
    </w:p>
    <w:p w14:paraId="72ABB13B" w14:textId="77777777" w:rsidR="002837BF" w:rsidRPr="002837BF" w:rsidRDefault="002837BF" w:rsidP="002837BF">
      <w:pPr>
        <w:rPr>
          <w:rFonts w:ascii="Arial" w:hAnsi="Arial" w:cs="Arial"/>
        </w:rPr>
      </w:pPr>
    </w:p>
    <w:p w14:paraId="3FBB19FF" w14:textId="77777777" w:rsidR="002837BF" w:rsidRPr="002837BF" w:rsidRDefault="002837BF" w:rsidP="002837BF">
      <w:pPr>
        <w:rPr>
          <w:rFonts w:ascii="Arial" w:hAnsi="Arial" w:cs="Arial"/>
        </w:rPr>
      </w:pPr>
    </w:p>
    <w:p w14:paraId="07E130DE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45" w:name="_Toc212760154"/>
      <w:r w:rsidRPr="002837BF">
        <w:rPr>
          <w:rFonts w:ascii="Arial" w:hAnsi="Arial" w:cs="Arial"/>
        </w:rPr>
        <w:t>Módulo 13: Gestión de Horarios</w:t>
      </w:r>
      <w:bookmarkEnd w:id="45"/>
    </w:p>
    <w:p w14:paraId="651C7755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46" w:name="_Toc212760155"/>
      <w:r w:rsidRPr="002837BF">
        <w:rPr>
          <w:rFonts w:ascii="Arial" w:hAnsi="Arial" w:cs="Arial"/>
        </w:rPr>
        <w:t>CP_SCH_001: Crear horario</w:t>
      </w:r>
      <w:bookmarkEnd w:id="46"/>
    </w:p>
    <w:p w14:paraId="101AEB0C" w14:textId="77777777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Media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>: Profesor autenticado Datos de Entrada: Asignatura: Seleccionar Día: Lunes Hora inicio: 09:00 Hora fin: 10:00 Pasos:</w:t>
      </w:r>
    </w:p>
    <w:p w14:paraId="73B7E5CD" w14:textId="77777777" w:rsidR="002837BF" w:rsidRPr="002837BF" w:rsidRDefault="002837BF" w:rsidP="002837BF">
      <w:pPr>
        <w:rPr>
          <w:rFonts w:ascii="Arial" w:hAnsi="Arial" w:cs="Arial"/>
        </w:rPr>
      </w:pPr>
    </w:p>
    <w:p w14:paraId="70F7DD62" w14:textId="77777777" w:rsidR="002837BF" w:rsidRPr="002837BF" w:rsidRDefault="002837BF" w:rsidP="00596B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Ir a Horarios</w:t>
      </w:r>
    </w:p>
    <w:p w14:paraId="6FF4F8CD" w14:textId="77777777" w:rsidR="002837BF" w:rsidRPr="002837BF" w:rsidRDefault="002837BF" w:rsidP="00596B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Clic + Nuevo Horario</w:t>
      </w:r>
    </w:p>
    <w:p w14:paraId="23F9C896" w14:textId="77777777" w:rsidR="002837BF" w:rsidRPr="002837BF" w:rsidRDefault="002837BF" w:rsidP="00596B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4090DC90" w14:textId="77777777" w:rsidR="002837BF" w:rsidRPr="002837BF" w:rsidRDefault="002837BF" w:rsidP="00596BD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Guardar Resultado Esperado: Horario creado Aparece en calendario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Horario registrado</w:t>
      </w:r>
    </w:p>
    <w:p w14:paraId="106A5163" w14:textId="77777777" w:rsidR="002837BF" w:rsidRPr="002837BF" w:rsidRDefault="002837BF" w:rsidP="002837BF">
      <w:pPr>
        <w:rPr>
          <w:rFonts w:ascii="Arial" w:hAnsi="Arial" w:cs="Arial"/>
        </w:rPr>
      </w:pPr>
    </w:p>
    <w:p w14:paraId="59C10AF8" w14:textId="77777777" w:rsidR="002837BF" w:rsidRPr="002837BF" w:rsidRDefault="002837BF" w:rsidP="002837BF">
      <w:pPr>
        <w:pStyle w:val="Ttulo1"/>
        <w:rPr>
          <w:rFonts w:ascii="Arial" w:hAnsi="Arial" w:cs="Arial"/>
        </w:rPr>
      </w:pPr>
      <w:bookmarkStart w:id="47" w:name="_Toc212760156"/>
      <w:r w:rsidRPr="002837BF">
        <w:rPr>
          <w:rFonts w:ascii="Arial" w:hAnsi="Arial" w:cs="Arial"/>
        </w:rPr>
        <w:t xml:space="preserve">Módulo 14: Sistema de </w:t>
      </w:r>
      <w:proofErr w:type="gramStart"/>
      <w:r w:rsidRPr="002837BF">
        <w:rPr>
          <w:rFonts w:ascii="Arial" w:hAnsi="Arial" w:cs="Arial"/>
        </w:rPr>
        <w:t>Tickets</w:t>
      </w:r>
      <w:bookmarkEnd w:id="47"/>
      <w:proofErr w:type="gramEnd"/>
    </w:p>
    <w:p w14:paraId="5DCEBB49" w14:textId="77777777" w:rsidR="002837BF" w:rsidRPr="002837BF" w:rsidRDefault="002837BF" w:rsidP="002837BF">
      <w:pPr>
        <w:pStyle w:val="Ttulo2"/>
        <w:rPr>
          <w:rFonts w:ascii="Arial" w:hAnsi="Arial" w:cs="Arial"/>
        </w:rPr>
      </w:pPr>
      <w:bookmarkStart w:id="48" w:name="_Toc212760157"/>
      <w:r w:rsidRPr="002837BF">
        <w:rPr>
          <w:rFonts w:ascii="Arial" w:hAnsi="Arial" w:cs="Arial"/>
        </w:rPr>
        <w:t xml:space="preserve">CP_TKT_001: Crear </w:t>
      </w:r>
      <w:proofErr w:type="gramStart"/>
      <w:r w:rsidRPr="002837BF">
        <w:rPr>
          <w:rFonts w:ascii="Arial" w:hAnsi="Arial" w:cs="Arial"/>
        </w:rPr>
        <w:t>ticket</w:t>
      </w:r>
      <w:bookmarkEnd w:id="48"/>
      <w:proofErr w:type="gramEnd"/>
    </w:p>
    <w:p w14:paraId="1615D980" w14:textId="77777777" w:rsidR="002837BF" w:rsidRDefault="002837BF" w:rsidP="002837BF">
      <w:pPr>
        <w:rPr>
          <w:rFonts w:ascii="Arial" w:hAnsi="Arial" w:cs="Arial"/>
        </w:rPr>
      </w:pPr>
    </w:p>
    <w:p w14:paraId="5EF3CEA3" w14:textId="5A2D4751" w:rsidR="002837BF" w:rsidRPr="002837BF" w:rsidRDefault="002837BF" w:rsidP="002837BF">
      <w:p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Prioridad: Media </w:t>
      </w:r>
      <w:proofErr w:type="spellStart"/>
      <w:r w:rsidRPr="002837BF">
        <w:rPr>
          <w:rFonts w:ascii="Arial" w:hAnsi="Arial" w:cs="Arial"/>
        </w:rPr>
        <w:t>Pre-condiciones</w:t>
      </w:r>
      <w:proofErr w:type="spellEnd"/>
      <w:r w:rsidRPr="002837BF">
        <w:rPr>
          <w:rFonts w:ascii="Arial" w:hAnsi="Arial" w:cs="Arial"/>
        </w:rPr>
        <w:t xml:space="preserve">: Usuario autenticado Datos de Entrada: Título: Problema técnico Descripción: no puedo acceder Categoría: </w:t>
      </w:r>
      <w:r w:rsidRPr="002837BF">
        <w:rPr>
          <w:rFonts w:ascii="Arial" w:hAnsi="Arial" w:cs="Arial"/>
        </w:rPr>
        <w:br/>
        <w:t>Técnico Pasos:</w:t>
      </w:r>
    </w:p>
    <w:p w14:paraId="4A4B2B5D" w14:textId="77777777" w:rsidR="002837BF" w:rsidRPr="002837BF" w:rsidRDefault="002837BF" w:rsidP="00596BDD">
      <w:pPr>
        <w:pStyle w:val="Prrafodelista"/>
        <w:numPr>
          <w:ilvl w:val="0"/>
          <w:numId w:val="7"/>
        </w:numPr>
        <w:rPr>
          <w:rFonts w:ascii="Arial" w:hAnsi="Arial" w:cs="Arial"/>
          <w:lang w:val="en-US"/>
        </w:rPr>
      </w:pPr>
      <w:proofErr w:type="spellStart"/>
      <w:r w:rsidRPr="002837BF">
        <w:rPr>
          <w:rFonts w:ascii="Arial" w:hAnsi="Arial" w:cs="Arial"/>
          <w:lang w:val="en-US"/>
        </w:rPr>
        <w:t>Ir</w:t>
      </w:r>
      <w:proofErr w:type="spellEnd"/>
      <w:r w:rsidRPr="002837BF">
        <w:rPr>
          <w:rFonts w:ascii="Arial" w:hAnsi="Arial" w:cs="Arial"/>
          <w:lang w:val="en-US"/>
        </w:rPr>
        <w:t xml:space="preserve"> a Tickets</w:t>
      </w:r>
    </w:p>
    <w:p w14:paraId="40CB7B0F" w14:textId="77777777" w:rsidR="002837BF" w:rsidRPr="002837BF" w:rsidRDefault="002837BF" w:rsidP="00596BDD">
      <w:pPr>
        <w:pStyle w:val="Prrafodelista"/>
        <w:numPr>
          <w:ilvl w:val="0"/>
          <w:numId w:val="7"/>
        </w:numPr>
        <w:rPr>
          <w:rFonts w:ascii="Arial" w:hAnsi="Arial" w:cs="Arial"/>
          <w:lang w:val="en-US"/>
        </w:rPr>
      </w:pPr>
      <w:proofErr w:type="spellStart"/>
      <w:r w:rsidRPr="002837BF">
        <w:rPr>
          <w:rFonts w:ascii="Arial" w:hAnsi="Arial" w:cs="Arial"/>
          <w:lang w:val="en-US"/>
        </w:rPr>
        <w:t>Clic</w:t>
      </w:r>
      <w:proofErr w:type="spellEnd"/>
      <w:r w:rsidRPr="002837BF">
        <w:rPr>
          <w:rFonts w:ascii="Arial" w:hAnsi="Arial" w:cs="Arial"/>
          <w:lang w:val="en-US"/>
        </w:rPr>
        <w:t xml:space="preserve"> + Nuevo Ticket</w:t>
      </w:r>
    </w:p>
    <w:p w14:paraId="593CB3FB" w14:textId="77777777" w:rsidR="002837BF" w:rsidRPr="002837BF" w:rsidRDefault="002837BF" w:rsidP="00596BD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>Llenar formulario</w:t>
      </w:r>
    </w:p>
    <w:p w14:paraId="08D1939B" w14:textId="77777777" w:rsidR="002837BF" w:rsidRPr="002837BF" w:rsidRDefault="002837BF" w:rsidP="00596BD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2837BF">
        <w:rPr>
          <w:rFonts w:ascii="Arial" w:hAnsi="Arial" w:cs="Arial"/>
        </w:rPr>
        <w:t xml:space="preserve">Clic Crear Ticket Resultado Esperado: Ticket creado Estado: Abierto Aparece en lista </w:t>
      </w:r>
      <w:proofErr w:type="spellStart"/>
      <w:proofErr w:type="gramStart"/>
      <w:r w:rsidRPr="002837BF">
        <w:rPr>
          <w:rFonts w:ascii="Arial" w:hAnsi="Arial" w:cs="Arial"/>
        </w:rPr>
        <w:t>Post-condición</w:t>
      </w:r>
      <w:proofErr w:type="spellEnd"/>
      <w:proofErr w:type="gramEnd"/>
      <w:r w:rsidRPr="002837BF">
        <w:rPr>
          <w:rFonts w:ascii="Arial" w:hAnsi="Arial" w:cs="Arial"/>
        </w:rPr>
        <w:t>: Ticket registrado</w:t>
      </w:r>
    </w:p>
    <w:p w14:paraId="714D9156" w14:textId="0E9FA258" w:rsidR="00FA7D54" w:rsidRPr="002837BF" w:rsidRDefault="00FA7D54" w:rsidP="002837BF">
      <w:pPr>
        <w:rPr>
          <w:rFonts w:ascii="Arial" w:hAnsi="Arial" w:cs="Arial"/>
        </w:rPr>
      </w:pPr>
    </w:p>
    <w:sectPr w:rsidR="00FA7D54" w:rsidRPr="002837BF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E4DF6" w14:textId="77777777" w:rsidR="00783F29" w:rsidRDefault="00783F29" w:rsidP="000B34F7">
      <w:pPr>
        <w:spacing w:after="0" w:line="240" w:lineRule="auto"/>
      </w:pPr>
      <w:r>
        <w:separator/>
      </w:r>
    </w:p>
  </w:endnote>
  <w:endnote w:type="continuationSeparator" w:id="0">
    <w:p w14:paraId="1307F974" w14:textId="77777777" w:rsidR="00783F29" w:rsidRDefault="00783F29" w:rsidP="000B3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113D7" w14:textId="2060F28C" w:rsidR="000D4E29" w:rsidRDefault="000D4E29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245B1BC" wp14:editId="06C061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7E04D2" id="Rectángulo 452" o:spid="_x0000_s1026" style="position:absolute;margin-left:0;margin-top:0;width:579.9pt;height:750.3pt;z-index:2516608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88866" w14:textId="77777777" w:rsidR="00783F29" w:rsidRDefault="00783F29" w:rsidP="000B34F7">
      <w:pPr>
        <w:spacing w:after="0" w:line="240" w:lineRule="auto"/>
      </w:pPr>
      <w:r>
        <w:separator/>
      </w:r>
    </w:p>
  </w:footnote>
  <w:footnote w:type="continuationSeparator" w:id="0">
    <w:p w14:paraId="3DDB0DF9" w14:textId="77777777" w:rsidR="00783F29" w:rsidRDefault="00783F29" w:rsidP="000B3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0FACC" w14:textId="3C80CBEA" w:rsidR="000B34F7" w:rsidRDefault="000B34F7">
    <w:pPr>
      <w:pStyle w:val="Encabezado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41B9ADD" wp14:editId="378C7A40">
          <wp:simplePos x="0" y="0"/>
          <wp:positionH relativeFrom="column">
            <wp:posOffset>-930910</wp:posOffset>
          </wp:positionH>
          <wp:positionV relativeFrom="paragraph">
            <wp:posOffset>-563245</wp:posOffset>
          </wp:positionV>
          <wp:extent cx="1514764" cy="1514764"/>
          <wp:effectExtent l="0" t="0" r="0" b="0"/>
          <wp:wrapNone/>
          <wp:docPr id="10578773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892023" name="Imagen 19768920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764" cy="15147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9756C"/>
    <w:multiLevelType w:val="hybridMultilevel"/>
    <w:tmpl w:val="24705E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D7379B"/>
    <w:multiLevelType w:val="hybridMultilevel"/>
    <w:tmpl w:val="D2AC9E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576C6"/>
    <w:multiLevelType w:val="hybridMultilevel"/>
    <w:tmpl w:val="CE8668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890A15"/>
    <w:multiLevelType w:val="hybridMultilevel"/>
    <w:tmpl w:val="F04ACE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646AB"/>
    <w:multiLevelType w:val="hybridMultilevel"/>
    <w:tmpl w:val="A6327B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01F61"/>
    <w:multiLevelType w:val="hybridMultilevel"/>
    <w:tmpl w:val="058AB9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139D6"/>
    <w:multiLevelType w:val="hybridMultilevel"/>
    <w:tmpl w:val="EA2C39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107B"/>
    <w:multiLevelType w:val="hybridMultilevel"/>
    <w:tmpl w:val="CE7641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E3EEB"/>
    <w:multiLevelType w:val="hybridMultilevel"/>
    <w:tmpl w:val="EC76FC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2414C"/>
    <w:multiLevelType w:val="hybridMultilevel"/>
    <w:tmpl w:val="814252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8B7"/>
    <w:multiLevelType w:val="hybridMultilevel"/>
    <w:tmpl w:val="FE6AF1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351C1"/>
    <w:multiLevelType w:val="hybridMultilevel"/>
    <w:tmpl w:val="49DE5D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A5AE0"/>
    <w:multiLevelType w:val="hybridMultilevel"/>
    <w:tmpl w:val="03449F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B815EE"/>
    <w:multiLevelType w:val="hybridMultilevel"/>
    <w:tmpl w:val="FAC4D7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704E6"/>
    <w:multiLevelType w:val="hybridMultilevel"/>
    <w:tmpl w:val="160E7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E5FC3"/>
    <w:multiLevelType w:val="hybridMultilevel"/>
    <w:tmpl w:val="224C36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6C256E"/>
    <w:multiLevelType w:val="hybridMultilevel"/>
    <w:tmpl w:val="493AB9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517E3"/>
    <w:multiLevelType w:val="hybridMultilevel"/>
    <w:tmpl w:val="177C31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508E9"/>
    <w:multiLevelType w:val="hybridMultilevel"/>
    <w:tmpl w:val="1A663A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0285B"/>
    <w:multiLevelType w:val="hybridMultilevel"/>
    <w:tmpl w:val="CCAEE1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6375A0"/>
    <w:multiLevelType w:val="hybridMultilevel"/>
    <w:tmpl w:val="ACBAEB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452BC"/>
    <w:multiLevelType w:val="hybridMultilevel"/>
    <w:tmpl w:val="642418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155B9"/>
    <w:multiLevelType w:val="hybridMultilevel"/>
    <w:tmpl w:val="CCE620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6C536E"/>
    <w:multiLevelType w:val="hybridMultilevel"/>
    <w:tmpl w:val="BD76F3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513C7"/>
    <w:multiLevelType w:val="hybridMultilevel"/>
    <w:tmpl w:val="FF54D5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1C90"/>
    <w:multiLevelType w:val="hybridMultilevel"/>
    <w:tmpl w:val="0C045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AB4FBB"/>
    <w:multiLevelType w:val="hybridMultilevel"/>
    <w:tmpl w:val="0FE62A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B1726"/>
    <w:multiLevelType w:val="hybridMultilevel"/>
    <w:tmpl w:val="85581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5E91"/>
    <w:multiLevelType w:val="hybridMultilevel"/>
    <w:tmpl w:val="4B58EB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B57324"/>
    <w:multiLevelType w:val="hybridMultilevel"/>
    <w:tmpl w:val="F0FCA9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6B4163"/>
    <w:multiLevelType w:val="hybridMultilevel"/>
    <w:tmpl w:val="72ACA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CB1077"/>
    <w:multiLevelType w:val="hybridMultilevel"/>
    <w:tmpl w:val="D4B81C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94156"/>
    <w:multiLevelType w:val="hybridMultilevel"/>
    <w:tmpl w:val="A314D7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A64DE5"/>
    <w:multiLevelType w:val="hybridMultilevel"/>
    <w:tmpl w:val="3F4479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0"/>
  </w:num>
  <w:num w:numId="8">
    <w:abstractNumId w:val="24"/>
  </w:num>
  <w:num w:numId="9">
    <w:abstractNumId w:val="19"/>
  </w:num>
  <w:num w:numId="10">
    <w:abstractNumId w:val="34"/>
  </w:num>
  <w:num w:numId="11">
    <w:abstractNumId w:val="22"/>
  </w:num>
  <w:num w:numId="12">
    <w:abstractNumId w:val="7"/>
  </w:num>
  <w:num w:numId="13">
    <w:abstractNumId w:val="25"/>
  </w:num>
  <w:num w:numId="14">
    <w:abstractNumId w:val="20"/>
  </w:num>
  <w:num w:numId="15">
    <w:abstractNumId w:val="36"/>
  </w:num>
  <w:num w:numId="16">
    <w:abstractNumId w:val="37"/>
  </w:num>
  <w:num w:numId="17">
    <w:abstractNumId w:val="17"/>
  </w:num>
  <w:num w:numId="18">
    <w:abstractNumId w:val="29"/>
  </w:num>
  <w:num w:numId="19">
    <w:abstractNumId w:val="16"/>
  </w:num>
  <w:num w:numId="20">
    <w:abstractNumId w:val="15"/>
  </w:num>
  <w:num w:numId="21">
    <w:abstractNumId w:val="32"/>
  </w:num>
  <w:num w:numId="22">
    <w:abstractNumId w:val="39"/>
  </w:num>
  <w:num w:numId="23">
    <w:abstractNumId w:val="18"/>
  </w:num>
  <w:num w:numId="24">
    <w:abstractNumId w:val="23"/>
  </w:num>
  <w:num w:numId="25">
    <w:abstractNumId w:val="9"/>
  </w:num>
  <w:num w:numId="26">
    <w:abstractNumId w:val="26"/>
  </w:num>
  <w:num w:numId="27">
    <w:abstractNumId w:val="10"/>
  </w:num>
  <w:num w:numId="28">
    <w:abstractNumId w:val="31"/>
  </w:num>
  <w:num w:numId="29">
    <w:abstractNumId w:val="14"/>
  </w:num>
  <w:num w:numId="30">
    <w:abstractNumId w:val="8"/>
  </w:num>
  <w:num w:numId="31">
    <w:abstractNumId w:val="21"/>
  </w:num>
  <w:num w:numId="32">
    <w:abstractNumId w:val="12"/>
  </w:num>
  <w:num w:numId="33">
    <w:abstractNumId w:val="28"/>
  </w:num>
  <w:num w:numId="34">
    <w:abstractNumId w:val="35"/>
  </w:num>
  <w:num w:numId="35">
    <w:abstractNumId w:val="33"/>
  </w:num>
  <w:num w:numId="36">
    <w:abstractNumId w:val="27"/>
  </w:num>
  <w:num w:numId="37">
    <w:abstractNumId w:val="11"/>
  </w:num>
  <w:num w:numId="38">
    <w:abstractNumId w:val="6"/>
  </w:num>
  <w:num w:numId="39">
    <w:abstractNumId w:val="38"/>
  </w:num>
  <w:num w:numId="40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5E"/>
    <w:rsid w:val="00022A96"/>
    <w:rsid w:val="00034616"/>
    <w:rsid w:val="00052A5B"/>
    <w:rsid w:val="0006063C"/>
    <w:rsid w:val="00063BA1"/>
    <w:rsid w:val="00070252"/>
    <w:rsid w:val="000B0FEF"/>
    <w:rsid w:val="000B34F7"/>
    <w:rsid w:val="000D4E29"/>
    <w:rsid w:val="001054DE"/>
    <w:rsid w:val="00115B0F"/>
    <w:rsid w:val="0015074B"/>
    <w:rsid w:val="00157C9B"/>
    <w:rsid w:val="001D33EB"/>
    <w:rsid w:val="0022730A"/>
    <w:rsid w:val="00232EAE"/>
    <w:rsid w:val="00253B54"/>
    <w:rsid w:val="0028272B"/>
    <w:rsid w:val="002837BF"/>
    <w:rsid w:val="0029639D"/>
    <w:rsid w:val="002B440E"/>
    <w:rsid w:val="002D2AFF"/>
    <w:rsid w:val="002E3724"/>
    <w:rsid w:val="002F7C32"/>
    <w:rsid w:val="00313147"/>
    <w:rsid w:val="00326F90"/>
    <w:rsid w:val="0035293A"/>
    <w:rsid w:val="003532ED"/>
    <w:rsid w:val="0036529E"/>
    <w:rsid w:val="003C2A77"/>
    <w:rsid w:val="003F4D45"/>
    <w:rsid w:val="00432414"/>
    <w:rsid w:val="004476AB"/>
    <w:rsid w:val="004750EF"/>
    <w:rsid w:val="004F3CEC"/>
    <w:rsid w:val="004F4D56"/>
    <w:rsid w:val="005036B8"/>
    <w:rsid w:val="00521284"/>
    <w:rsid w:val="00527742"/>
    <w:rsid w:val="00537FCD"/>
    <w:rsid w:val="00541BD1"/>
    <w:rsid w:val="00545856"/>
    <w:rsid w:val="005604E3"/>
    <w:rsid w:val="005748E6"/>
    <w:rsid w:val="00583611"/>
    <w:rsid w:val="00591215"/>
    <w:rsid w:val="005914D9"/>
    <w:rsid w:val="00596BDD"/>
    <w:rsid w:val="005A1969"/>
    <w:rsid w:val="005A7C38"/>
    <w:rsid w:val="005D4BE4"/>
    <w:rsid w:val="005E3428"/>
    <w:rsid w:val="00632D37"/>
    <w:rsid w:val="006D16C9"/>
    <w:rsid w:val="006F4442"/>
    <w:rsid w:val="00700CDF"/>
    <w:rsid w:val="0070363D"/>
    <w:rsid w:val="00742EDA"/>
    <w:rsid w:val="00783F29"/>
    <w:rsid w:val="007C1B50"/>
    <w:rsid w:val="007C4CF0"/>
    <w:rsid w:val="008263FB"/>
    <w:rsid w:val="008443B4"/>
    <w:rsid w:val="00887ED3"/>
    <w:rsid w:val="00896A6C"/>
    <w:rsid w:val="008B6E6C"/>
    <w:rsid w:val="009407E8"/>
    <w:rsid w:val="00945469"/>
    <w:rsid w:val="009613F5"/>
    <w:rsid w:val="00982C12"/>
    <w:rsid w:val="009C3856"/>
    <w:rsid w:val="00A72DD4"/>
    <w:rsid w:val="00A73261"/>
    <w:rsid w:val="00AA1D8D"/>
    <w:rsid w:val="00AF1425"/>
    <w:rsid w:val="00B21680"/>
    <w:rsid w:val="00B41D4D"/>
    <w:rsid w:val="00B47730"/>
    <w:rsid w:val="00B60C06"/>
    <w:rsid w:val="00BE5C3F"/>
    <w:rsid w:val="00C518D6"/>
    <w:rsid w:val="00C65EE5"/>
    <w:rsid w:val="00C714F3"/>
    <w:rsid w:val="00C745B7"/>
    <w:rsid w:val="00C77CDE"/>
    <w:rsid w:val="00C84FEE"/>
    <w:rsid w:val="00C91D88"/>
    <w:rsid w:val="00C93A64"/>
    <w:rsid w:val="00CB0394"/>
    <w:rsid w:val="00CB0664"/>
    <w:rsid w:val="00CE0E81"/>
    <w:rsid w:val="00CF1888"/>
    <w:rsid w:val="00D57555"/>
    <w:rsid w:val="00DA7886"/>
    <w:rsid w:val="00DD4F37"/>
    <w:rsid w:val="00DE4603"/>
    <w:rsid w:val="00DF06EE"/>
    <w:rsid w:val="00E513E1"/>
    <w:rsid w:val="00E6036A"/>
    <w:rsid w:val="00E713D0"/>
    <w:rsid w:val="00E770C7"/>
    <w:rsid w:val="00EB0D73"/>
    <w:rsid w:val="00FA7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CEB94F"/>
  <w14:defaultImageDpi w14:val="330"/>
  <w15:docId w15:val="{586FD09A-A0AC-4B10-831C-21D3F3E2B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41D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1D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1D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1D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1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poderado@teaconnect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min@teaconnect.c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17</Pages>
  <Words>3143</Words>
  <Characters>17289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ALONSO SAAVEDRA ACEVEDO</cp:lastModifiedBy>
  <cp:revision>60</cp:revision>
  <dcterms:created xsi:type="dcterms:W3CDTF">2013-12-23T23:15:00Z</dcterms:created>
  <dcterms:modified xsi:type="dcterms:W3CDTF">2025-10-31T20:00:00Z</dcterms:modified>
  <cp:category/>
</cp:coreProperties>
</file>