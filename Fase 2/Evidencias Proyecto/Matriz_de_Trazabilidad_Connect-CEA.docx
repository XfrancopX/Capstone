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4A06" w14:textId="77777777" w:rsidR="00B61516" w:rsidRDefault="00000000">
      <w:pPr>
        <w:jc w:val="center"/>
      </w:pPr>
      <w:r>
        <w:rPr>
          <w:noProof/>
        </w:rPr>
        <w:drawing>
          <wp:inline distT="0" distB="0" distL="0" distR="0" wp14:anchorId="6AA388F7" wp14:editId="1ECA4CFD">
            <wp:extent cx="5029200" cy="1294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a0f29a7-c7c6-4c43-8875-1d3709513fff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9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8971" w14:textId="77777777" w:rsidR="00B61516" w:rsidRDefault="00000000">
      <w:pPr>
        <w:pStyle w:val="Ttulo"/>
        <w:jc w:val="center"/>
      </w:pPr>
      <w:r>
        <w:br/>
      </w:r>
      <w:r w:rsidRPr="00BD5CF6">
        <w:rPr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MATRIZ DE TRAZABILIDAD</w:t>
      </w:r>
      <w:r>
        <w:br/>
      </w:r>
    </w:p>
    <w:p w14:paraId="576195E8" w14:textId="77777777" w:rsidR="00B61516" w:rsidRDefault="00000000">
      <w:pPr>
        <w:pStyle w:val="Subttulo"/>
        <w:jc w:val="center"/>
      </w:pPr>
      <w:r>
        <w:t>Proyecto: CONNECT-CEA (Condición del Espectro Autista)</w:t>
      </w:r>
      <w:r>
        <w:br/>
      </w:r>
    </w:p>
    <w:p w14:paraId="55C0C7A9" w14:textId="77777777" w:rsidR="00B61516" w:rsidRPr="00BD5CF6" w:rsidRDefault="00000000">
      <w:pPr>
        <w:jc w:val="center"/>
        <w:rPr>
          <w:rFonts w:asciiTheme="majorHAnsi" w:hAnsiTheme="majorHAnsi" w:cstheme="majorHAnsi"/>
        </w:rPr>
      </w:pPr>
      <w:r w:rsidRPr="00BD5CF6">
        <w:rPr>
          <w:rFonts w:asciiTheme="majorHAnsi" w:hAnsiTheme="majorHAnsi" w:cstheme="majorHAnsi"/>
        </w:rPr>
        <w:t>Autores:</w:t>
      </w:r>
      <w:r w:rsidRPr="00BD5CF6">
        <w:rPr>
          <w:rFonts w:asciiTheme="majorHAnsi" w:hAnsiTheme="majorHAnsi" w:cstheme="majorHAnsi"/>
        </w:rPr>
        <w:br/>
        <w:t>Alan Céspedes – Product Owner</w:t>
      </w:r>
      <w:r w:rsidRPr="00BD5CF6">
        <w:rPr>
          <w:rFonts w:asciiTheme="majorHAnsi" w:hAnsiTheme="majorHAnsi" w:cstheme="majorHAnsi"/>
        </w:rPr>
        <w:br/>
        <w:t>Héctor Saavedra – Scrum Master</w:t>
      </w:r>
      <w:r w:rsidRPr="00BD5CF6">
        <w:rPr>
          <w:rFonts w:asciiTheme="majorHAnsi" w:hAnsiTheme="majorHAnsi" w:cstheme="majorHAnsi"/>
        </w:rPr>
        <w:br/>
        <w:t>Braikel Balboa – Developer</w:t>
      </w:r>
      <w:r w:rsidRPr="00BD5CF6">
        <w:rPr>
          <w:rFonts w:asciiTheme="majorHAnsi" w:hAnsiTheme="majorHAnsi" w:cstheme="majorHAnsi"/>
        </w:rPr>
        <w:br/>
      </w:r>
    </w:p>
    <w:p w14:paraId="5FB88B30" w14:textId="77777777" w:rsidR="00B61516" w:rsidRDefault="00000000">
      <w:r>
        <w:br w:type="page"/>
      </w:r>
    </w:p>
    <w:p w14:paraId="45C0A6C0" w14:textId="77777777" w:rsidR="00B61516" w:rsidRPr="00BD5CF6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5C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1. Introducción</w:t>
      </w:r>
    </w:p>
    <w:p w14:paraId="0AC9E653" w14:textId="77777777" w:rsidR="00B61516" w:rsidRPr="00BD5CF6" w:rsidRDefault="00000000">
      <w:pPr>
        <w:rPr>
          <w:rFonts w:ascii="Calibri" w:hAnsi="Calibri" w:cs="Calibri"/>
        </w:rPr>
      </w:pPr>
      <w:r w:rsidRPr="00BD5CF6">
        <w:rPr>
          <w:rFonts w:ascii="Calibri" w:hAnsi="Calibri" w:cs="Calibri"/>
        </w:rPr>
        <w:t>La presente Matriz de Trazabilidad tiene como objetivo vincular los Requerimientos Funcionales (RF), Historias de Usuario (HU), Casos de Prueba (CP) y sus Resultados (RES) dentro del proyecto CONNECT-CEA. Esta matriz permite asegurar que cada requerimiento ha sido desarrollado, probado y validado correctamente.</w:t>
      </w:r>
    </w:p>
    <w:p w14:paraId="7E95B812" w14:textId="77777777" w:rsidR="00B61516" w:rsidRPr="00BD5CF6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5C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Matriz de Trazabilidad General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9"/>
        <w:gridCol w:w="1627"/>
        <w:gridCol w:w="1571"/>
        <w:gridCol w:w="1421"/>
        <w:gridCol w:w="1593"/>
        <w:gridCol w:w="1329"/>
      </w:tblGrid>
      <w:tr w:rsidR="00B61516" w14:paraId="4565267B" w14:textId="77777777">
        <w:tc>
          <w:tcPr>
            <w:tcW w:w="1440" w:type="dxa"/>
          </w:tcPr>
          <w:p w14:paraId="50C3740A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 RF</w:t>
            </w:r>
          </w:p>
        </w:tc>
        <w:tc>
          <w:tcPr>
            <w:tcW w:w="1440" w:type="dxa"/>
          </w:tcPr>
          <w:p w14:paraId="754773E1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Descripción del Requerimiento</w:t>
            </w:r>
          </w:p>
        </w:tc>
        <w:tc>
          <w:tcPr>
            <w:tcW w:w="1440" w:type="dxa"/>
          </w:tcPr>
          <w:p w14:paraId="51356D2F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HU Asociada</w:t>
            </w:r>
          </w:p>
        </w:tc>
        <w:tc>
          <w:tcPr>
            <w:tcW w:w="1440" w:type="dxa"/>
          </w:tcPr>
          <w:p w14:paraId="09AA7407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Caso de Prueba (CP)</w:t>
            </w:r>
          </w:p>
        </w:tc>
        <w:tc>
          <w:tcPr>
            <w:tcW w:w="1440" w:type="dxa"/>
          </w:tcPr>
          <w:p w14:paraId="6B31DCC0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Resultado Esperado</w:t>
            </w:r>
          </w:p>
        </w:tc>
        <w:tc>
          <w:tcPr>
            <w:tcW w:w="1440" w:type="dxa"/>
          </w:tcPr>
          <w:p w14:paraId="72EE9208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Resultado Obtenido</w:t>
            </w:r>
          </w:p>
        </w:tc>
      </w:tr>
      <w:tr w:rsidR="00B61516" w14:paraId="4369A443" w14:textId="77777777">
        <w:tc>
          <w:tcPr>
            <w:tcW w:w="1440" w:type="dxa"/>
          </w:tcPr>
          <w:p w14:paraId="548213F9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RF-01</w:t>
            </w:r>
          </w:p>
        </w:tc>
        <w:tc>
          <w:tcPr>
            <w:tcW w:w="1440" w:type="dxa"/>
          </w:tcPr>
          <w:p w14:paraId="1D4528C0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Registro de Usuarios</w:t>
            </w:r>
          </w:p>
        </w:tc>
        <w:tc>
          <w:tcPr>
            <w:tcW w:w="1440" w:type="dxa"/>
          </w:tcPr>
          <w:p w14:paraId="013919CE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HU-01: Como administrador quiero registrar usuarios</w:t>
            </w:r>
          </w:p>
        </w:tc>
        <w:tc>
          <w:tcPr>
            <w:tcW w:w="1440" w:type="dxa"/>
          </w:tcPr>
          <w:p w14:paraId="069FB554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CP-01: Verificar creación de usuario</w:t>
            </w:r>
          </w:p>
        </w:tc>
        <w:tc>
          <w:tcPr>
            <w:tcW w:w="1440" w:type="dxa"/>
          </w:tcPr>
          <w:p w14:paraId="37FC018D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Usuario creado correctamente</w:t>
            </w:r>
          </w:p>
        </w:tc>
        <w:tc>
          <w:tcPr>
            <w:tcW w:w="1440" w:type="dxa"/>
          </w:tcPr>
          <w:p w14:paraId="59D45FBC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Aprobado</w:t>
            </w:r>
          </w:p>
        </w:tc>
      </w:tr>
      <w:tr w:rsidR="00B61516" w14:paraId="31DE0A34" w14:textId="77777777">
        <w:tc>
          <w:tcPr>
            <w:tcW w:w="1440" w:type="dxa"/>
          </w:tcPr>
          <w:p w14:paraId="46CF6692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RF-02</w:t>
            </w:r>
          </w:p>
        </w:tc>
        <w:tc>
          <w:tcPr>
            <w:tcW w:w="1440" w:type="dxa"/>
          </w:tcPr>
          <w:p w14:paraId="1D9ECCC7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Inicio de Sesión</w:t>
            </w:r>
          </w:p>
        </w:tc>
        <w:tc>
          <w:tcPr>
            <w:tcW w:w="1440" w:type="dxa"/>
          </w:tcPr>
          <w:p w14:paraId="7022AAAF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HU-02: Como usuario quiero iniciar sesión</w:t>
            </w:r>
          </w:p>
        </w:tc>
        <w:tc>
          <w:tcPr>
            <w:tcW w:w="1440" w:type="dxa"/>
          </w:tcPr>
          <w:p w14:paraId="7CFAE4D8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CP-02: Validar login con credenciales</w:t>
            </w:r>
          </w:p>
        </w:tc>
        <w:tc>
          <w:tcPr>
            <w:tcW w:w="1440" w:type="dxa"/>
          </w:tcPr>
          <w:p w14:paraId="402A3A9D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Acceso correcto al sistema</w:t>
            </w:r>
          </w:p>
        </w:tc>
        <w:tc>
          <w:tcPr>
            <w:tcW w:w="1440" w:type="dxa"/>
          </w:tcPr>
          <w:p w14:paraId="2F177486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Aprobado</w:t>
            </w:r>
          </w:p>
        </w:tc>
      </w:tr>
      <w:tr w:rsidR="00B61516" w14:paraId="7C92C2D9" w14:textId="77777777">
        <w:tc>
          <w:tcPr>
            <w:tcW w:w="1440" w:type="dxa"/>
          </w:tcPr>
          <w:p w14:paraId="2E3A3858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RF-06</w:t>
            </w:r>
          </w:p>
        </w:tc>
        <w:tc>
          <w:tcPr>
            <w:tcW w:w="1440" w:type="dxa"/>
          </w:tcPr>
          <w:p w14:paraId="0A905E71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Subir Material Educativo</w:t>
            </w:r>
          </w:p>
        </w:tc>
        <w:tc>
          <w:tcPr>
            <w:tcW w:w="1440" w:type="dxa"/>
          </w:tcPr>
          <w:p w14:paraId="5F83B9B0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HU-07: Como profesional quiero subir material</w:t>
            </w:r>
          </w:p>
        </w:tc>
        <w:tc>
          <w:tcPr>
            <w:tcW w:w="1440" w:type="dxa"/>
          </w:tcPr>
          <w:p w14:paraId="5B778E52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CP-08: Verificar carga de archivo</w:t>
            </w:r>
          </w:p>
        </w:tc>
        <w:tc>
          <w:tcPr>
            <w:tcW w:w="1440" w:type="dxa"/>
          </w:tcPr>
          <w:p w14:paraId="149BC386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Archivo cargado y visible</w:t>
            </w:r>
          </w:p>
        </w:tc>
        <w:tc>
          <w:tcPr>
            <w:tcW w:w="1440" w:type="dxa"/>
          </w:tcPr>
          <w:p w14:paraId="36A89617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Aprobado</w:t>
            </w:r>
          </w:p>
        </w:tc>
      </w:tr>
      <w:tr w:rsidR="00B61516" w14:paraId="3D5FFF0B" w14:textId="77777777">
        <w:tc>
          <w:tcPr>
            <w:tcW w:w="1440" w:type="dxa"/>
          </w:tcPr>
          <w:p w14:paraId="2549FE83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RF-09</w:t>
            </w:r>
          </w:p>
        </w:tc>
        <w:tc>
          <w:tcPr>
            <w:tcW w:w="1440" w:type="dxa"/>
          </w:tcPr>
          <w:p w14:paraId="22B5AED9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Registro de Avances</w:t>
            </w:r>
          </w:p>
        </w:tc>
        <w:tc>
          <w:tcPr>
            <w:tcW w:w="1440" w:type="dxa"/>
          </w:tcPr>
          <w:p w14:paraId="2F018AB5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HU-10: Como profesional quiero registrar avances</w:t>
            </w:r>
          </w:p>
        </w:tc>
        <w:tc>
          <w:tcPr>
            <w:tcW w:w="1440" w:type="dxa"/>
          </w:tcPr>
          <w:p w14:paraId="69330D5B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CP-12: Registrar avance</w:t>
            </w:r>
          </w:p>
        </w:tc>
        <w:tc>
          <w:tcPr>
            <w:tcW w:w="1440" w:type="dxa"/>
          </w:tcPr>
          <w:p w14:paraId="66944076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Avance guardado en BD</w:t>
            </w:r>
          </w:p>
        </w:tc>
        <w:tc>
          <w:tcPr>
            <w:tcW w:w="1440" w:type="dxa"/>
          </w:tcPr>
          <w:p w14:paraId="6079D7FD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Aprobado</w:t>
            </w:r>
          </w:p>
        </w:tc>
      </w:tr>
      <w:tr w:rsidR="00B61516" w14:paraId="77EED503" w14:textId="77777777">
        <w:tc>
          <w:tcPr>
            <w:tcW w:w="1440" w:type="dxa"/>
          </w:tcPr>
          <w:p w14:paraId="26C825AF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RF-12</w:t>
            </w:r>
          </w:p>
        </w:tc>
        <w:tc>
          <w:tcPr>
            <w:tcW w:w="1440" w:type="dxa"/>
          </w:tcPr>
          <w:p w14:paraId="675A787F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Asignación de Actividades</w:t>
            </w:r>
          </w:p>
        </w:tc>
        <w:tc>
          <w:tcPr>
            <w:tcW w:w="1440" w:type="dxa"/>
          </w:tcPr>
          <w:p w14:paraId="14CD9CBF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HU-14: Como profesional quiero enviar actividades</w:t>
            </w:r>
          </w:p>
        </w:tc>
        <w:tc>
          <w:tcPr>
            <w:tcW w:w="1440" w:type="dxa"/>
          </w:tcPr>
          <w:p w14:paraId="2F03017C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CP-16: Envío de actividad</w:t>
            </w:r>
          </w:p>
        </w:tc>
        <w:tc>
          <w:tcPr>
            <w:tcW w:w="1440" w:type="dxa"/>
          </w:tcPr>
          <w:p w14:paraId="215CD16F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Actividad visible al apoderado</w:t>
            </w:r>
          </w:p>
        </w:tc>
        <w:tc>
          <w:tcPr>
            <w:tcW w:w="1440" w:type="dxa"/>
          </w:tcPr>
          <w:p w14:paraId="00DB4B92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Aprobado</w:t>
            </w:r>
          </w:p>
        </w:tc>
      </w:tr>
      <w:tr w:rsidR="00B61516" w14:paraId="348B054A" w14:textId="77777777">
        <w:tc>
          <w:tcPr>
            <w:tcW w:w="1440" w:type="dxa"/>
          </w:tcPr>
          <w:p w14:paraId="206EBE0B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RF-15</w:t>
            </w:r>
          </w:p>
        </w:tc>
        <w:tc>
          <w:tcPr>
            <w:tcW w:w="1440" w:type="dxa"/>
          </w:tcPr>
          <w:p w14:paraId="537D64DE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Mensajería Interna</w:t>
            </w:r>
          </w:p>
        </w:tc>
        <w:tc>
          <w:tcPr>
            <w:tcW w:w="1440" w:type="dxa"/>
          </w:tcPr>
          <w:p w14:paraId="0C936D52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HU-18: Como usuario quiero enviar mensajes</w:t>
            </w:r>
          </w:p>
        </w:tc>
        <w:tc>
          <w:tcPr>
            <w:tcW w:w="1440" w:type="dxa"/>
          </w:tcPr>
          <w:p w14:paraId="0ED5A002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CP-19: Enviar mensaje</w:t>
            </w:r>
          </w:p>
        </w:tc>
        <w:tc>
          <w:tcPr>
            <w:tcW w:w="1440" w:type="dxa"/>
          </w:tcPr>
          <w:p w14:paraId="34682F90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Mensaje enviado y recibido</w:t>
            </w:r>
          </w:p>
        </w:tc>
        <w:tc>
          <w:tcPr>
            <w:tcW w:w="1440" w:type="dxa"/>
          </w:tcPr>
          <w:p w14:paraId="1BF5820E" w14:textId="77777777" w:rsidR="00B61516" w:rsidRPr="00BD5CF6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D5CF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Aprobado</w:t>
            </w:r>
          </w:p>
        </w:tc>
      </w:tr>
    </w:tbl>
    <w:p w14:paraId="6AD96F2F" w14:textId="77777777" w:rsidR="00BD5CF6" w:rsidRDefault="00BD5CF6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56B62F" w14:textId="40467A95" w:rsidR="00B61516" w:rsidRPr="00BD5CF6" w:rsidRDefault="00000000">
      <w:pPr>
        <w:pStyle w:val="Ttulo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D5C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Conclusión</w:t>
      </w:r>
    </w:p>
    <w:p w14:paraId="1D97FBCC" w14:textId="77777777" w:rsidR="00B61516" w:rsidRPr="00BD5CF6" w:rsidRDefault="00000000">
      <w:pPr>
        <w:rPr>
          <w:rFonts w:ascii="Calibri" w:hAnsi="Calibri" w:cs="Calibri"/>
        </w:rPr>
      </w:pPr>
      <w:r w:rsidRPr="00BD5CF6">
        <w:rPr>
          <w:rFonts w:ascii="Calibri" w:hAnsi="Calibri" w:cs="Calibri"/>
        </w:rPr>
        <w:t>La Matriz de Trazabilidad confirma que todos los requerimientos del proyecto CONNECT-CEA cuentan con su historia de usuario correspondiente, han sido probados mediante casos de prueba y han obtenido resultados satisfactorios. Con esto, se garantiza el cumplimiento total del alcance funcional definido.</w:t>
      </w:r>
    </w:p>
    <w:sectPr w:rsidR="00B61516" w:rsidRPr="00BD5C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1543597">
    <w:abstractNumId w:val="8"/>
  </w:num>
  <w:num w:numId="2" w16cid:durableId="902760863">
    <w:abstractNumId w:val="6"/>
  </w:num>
  <w:num w:numId="3" w16cid:durableId="1681468570">
    <w:abstractNumId w:val="5"/>
  </w:num>
  <w:num w:numId="4" w16cid:durableId="560167250">
    <w:abstractNumId w:val="4"/>
  </w:num>
  <w:num w:numId="5" w16cid:durableId="215897333">
    <w:abstractNumId w:val="7"/>
  </w:num>
  <w:num w:numId="6" w16cid:durableId="337464118">
    <w:abstractNumId w:val="3"/>
  </w:num>
  <w:num w:numId="7" w16cid:durableId="1921016668">
    <w:abstractNumId w:val="2"/>
  </w:num>
  <w:num w:numId="8" w16cid:durableId="594940648">
    <w:abstractNumId w:val="1"/>
  </w:num>
  <w:num w:numId="9" w16cid:durableId="2122991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09D4"/>
    <w:rsid w:val="00AA1D8D"/>
    <w:rsid w:val="00B47730"/>
    <w:rsid w:val="00B61516"/>
    <w:rsid w:val="00BD5C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E8226C"/>
  <w14:defaultImageDpi w14:val="300"/>
  <w15:docId w15:val="{74B178D5-9F73-A94D-9FB7-E6E0FEF94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ma105</cp:lastModifiedBy>
  <cp:revision>2</cp:revision>
  <dcterms:created xsi:type="dcterms:W3CDTF">2025-11-22T04:50:00Z</dcterms:created>
  <dcterms:modified xsi:type="dcterms:W3CDTF">2025-11-22T04:50:00Z</dcterms:modified>
  <cp:category/>
</cp:coreProperties>
</file>